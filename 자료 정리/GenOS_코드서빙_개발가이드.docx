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F49B" w14:textId="77777777" w:rsidR="005A2409" w:rsidRDefault="005A2409">
      <w:pPr>
        <w:spacing w:after="1200"/>
      </w:pPr>
    </w:p>
    <w:p w14:paraId="1E3FD586" w14:textId="77777777" w:rsidR="005A2409" w:rsidRDefault="00000000">
      <w:pPr>
        <w:jc w:val="center"/>
        <w:rPr>
          <w:lang w:eastAsia="ko-KR"/>
        </w:rPr>
      </w:pPr>
      <w:proofErr w:type="spellStart"/>
      <w:r>
        <w:rPr>
          <w:b/>
          <w:color w:val="0A2A5E"/>
          <w:sz w:val="52"/>
          <w:lang w:eastAsia="ko-KR"/>
        </w:rPr>
        <w:t>GenOS</w:t>
      </w:r>
      <w:proofErr w:type="spellEnd"/>
      <w:r>
        <w:rPr>
          <w:b/>
          <w:color w:val="0A2A5E"/>
          <w:sz w:val="52"/>
          <w:lang w:eastAsia="ko-KR"/>
        </w:rPr>
        <w:t xml:space="preserve"> </w:t>
      </w:r>
      <w:proofErr w:type="spellStart"/>
      <w:r>
        <w:rPr>
          <w:b/>
          <w:color w:val="0A2A5E"/>
          <w:sz w:val="52"/>
          <w:lang w:eastAsia="ko-KR"/>
        </w:rPr>
        <w:t>코드서빙</w:t>
      </w:r>
      <w:proofErr w:type="spellEnd"/>
      <w:r>
        <w:rPr>
          <w:b/>
          <w:color w:val="0A2A5E"/>
          <w:sz w:val="52"/>
          <w:lang w:eastAsia="ko-KR"/>
        </w:rPr>
        <w:t xml:space="preserve"> 개발 가이드</w:t>
      </w:r>
    </w:p>
    <w:p w14:paraId="11EF28DC" w14:textId="77777777" w:rsidR="005A2409" w:rsidRDefault="00000000">
      <w:pPr>
        <w:spacing w:after="800"/>
        <w:jc w:val="center"/>
        <w:rPr>
          <w:lang w:eastAsia="ko-KR"/>
        </w:rPr>
      </w:pPr>
      <w:r>
        <w:rPr>
          <w:color w:val="4B5666"/>
          <w:sz w:val="24"/>
          <w:lang w:eastAsia="ko-KR"/>
        </w:rPr>
        <w:t>헤더 규약 · AI 드라이브(RAG) 연결 · 로그인/보안등급 API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A2409" w14:paraId="46C70892" w14:textId="77777777">
        <w:trPr>
          <w:jc w:val="center"/>
        </w:trPr>
        <w:tc>
          <w:tcPr>
            <w:tcW w:w="4759" w:type="dxa"/>
            <w:shd w:val="clear" w:color="auto" w:fill="EAF0FA"/>
          </w:tcPr>
          <w:p w14:paraId="1EFF35B9" w14:textId="77777777" w:rsidR="005A2409" w:rsidRDefault="00000000">
            <w:pPr>
              <w:spacing w:after="40"/>
            </w:pPr>
            <w:proofErr w:type="spellStart"/>
            <w:r>
              <w:rPr>
                <w:b/>
                <w:color w:val="0A2A5E"/>
                <w:sz w:val="19"/>
              </w:rPr>
              <w:t>항목</w:t>
            </w:r>
            <w:proofErr w:type="spellEnd"/>
          </w:p>
        </w:tc>
        <w:tc>
          <w:tcPr>
            <w:tcW w:w="4759" w:type="dxa"/>
            <w:shd w:val="clear" w:color="auto" w:fill="EAF0FA"/>
          </w:tcPr>
          <w:p w14:paraId="3FBCBDB8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내용</w:t>
            </w:r>
          </w:p>
        </w:tc>
      </w:tr>
      <w:tr w:rsidR="005A2409" w14:paraId="13138C89" w14:textId="77777777">
        <w:trPr>
          <w:jc w:val="center"/>
        </w:trPr>
        <w:tc>
          <w:tcPr>
            <w:tcW w:w="4759" w:type="dxa"/>
          </w:tcPr>
          <w:p w14:paraId="5CA0A2E0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대상</w:t>
            </w:r>
          </w:p>
        </w:tc>
        <w:tc>
          <w:tcPr>
            <w:tcW w:w="4759" w:type="dxa"/>
          </w:tcPr>
          <w:p w14:paraId="1995636A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GenOS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코드서빙으로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백엔드를</w:t>
            </w:r>
            <w:proofErr w:type="spellEnd"/>
            <w:r>
              <w:rPr>
                <w:sz w:val="19"/>
                <w:lang w:eastAsia="ko-KR"/>
              </w:rPr>
              <w:t xml:space="preserve"> 만들고, 외부 웹에서 그 </w:t>
            </w:r>
            <w:proofErr w:type="spellStart"/>
            <w:r>
              <w:rPr>
                <w:sz w:val="19"/>
                <w:lang w:eastAsia="ko-KR"/>
              </w:rPr>
              <w:t>백엔드를</w:t>
            </w:r>
            <w:proofErr w:type="spellEnd"/>
            <w:r>
              <w:rPr>
                <w:sz w:val="19"/>
                <w:lang w:eastAsia="ko-KR"/>
              </w:rPr>
              <w:t xml:space="preserve"> 호출하는 개발자</w:t>
            </w:r>
          </w:p>
        </w:tc>
      </w:tr>
      <w:tr w:rsidR="005A2409" w14:paraId="6B9DFB61" w14:textId="77777777">
        <w:trPr>
          <w:jc w:val="center"/>
        </w:trPr>
        <w:tc>
          <w:tcPr>
            <w:tcW w:w="4759" w:type="dxa"/>
          </w:tcPr>
          <w:p w14:paraId="700331FE" w14:textId="77777777" w:rsidR="005A2409" w:rsidRDefault="00000000">
            <w:pPr>
              <w:spacing w:after="40" w:line="312" w:lineRule="auto"/>
            </w:pPr>
            <w:proofErr w:type="spellStart"/>
            <w:r>
              <w:rPr>
                <w:sz w:val="19"/>
              </w:rPr>
              <w:t>기준</w:t>
            </w:r>
            <w:proofErr w:type="spellEnd"/>
          </w:p>
        </w:tc>
        <w:tc>
          <w:tcPr>
            <w:tcW w:w="4759" w:type="dxa"/>
          </w:tcPr>
          <w:p w14:paraId="45A1CF64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GenOS 2026-05 소스 기준 · 현대캐피탈 코드서빙 예제(hyundaicapital_web/front) 실측</w:t>
            </w:r>
          </w:p>
        </w:tc>
      </w:tr>
      <w:tr w:rsidR="005A2409" w14:paraId="1B045C22" w14:textId="77777777">
        <w:trPr>
          <w:jc w:val="center"/>
        </w:trPr>
        <w:tc>
          <w:tcPr>
            <w:tcW w:w="4759" w:type="dxa"/>
          </w:tcPr>
          <w:p w14:paraId="26C1A017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검증 방식</w:t>
            </w:r>
          </w:p>
        </w:tc>
        <w:tc>
          <w:tcPr>
            <w:tcW w:w="4759" w:type="dxa"/>
          </w:tcPr>
          <w:p w14:paraId="6D2762C0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게이트웨이 소스 직접 확인 + 실제 API 호출 + 로컬 자동 테스트</w:t>
            </w:r>
          </w:p>
        </w:tc>
      </w:tr>
    </w:tbl>
    <w:p w14:paraId="114F4BE9" w14:textId="77777777" w:rsidR="005A2409" w:rsidRDefault="005A2409">
      <w:pPr>
        <w:spacing w:after="80"/>
        <w:rPr>
          <w:lang w:eastAsia="ko-KR"/>
        </w:rPr>
      </w:pPr>
    </w:p>
    <w:p w14:paraId="2A1FEF08" w14:textId="6A46D10C" w:rsidR="005A2409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  <w:r w:rsidR="003352B5">
        <w:rPr>
          <w:rFonts w:hint="eastAsia"/>
          <w:lang w:eastAsia="ko-KR"/>
        </w:rPr>
        <w:lastRenderedPageBreak/>
        <w:t xml:space="preserve">1 </w:t>
      </w:r>
      <w:proofErr w:type="spellStart"/>
      <w:r w:rsidR="003352B5">
        <w:rPr>
          <w:rFonts w:hint="eastAsia"/>
          <w:lang w:eastAsia="ko-KR"/>
        </w:rPr>
        <w:t>백엔드</w:t>
      </w:r>
      <w:proofErr w:type="spellEnd"/>
      <w:r w:rsidR="003352B5">
        <w:rPr>
          <w:rFonts w:hint="eastAsia"/>
          <w:lang w:eastAsia="ko-KR"/>
        </w:rPr>
        <w:t xml:space="preserve"> </w:t>
      </w:r>
      <w:proofErr w:type="spellStart"/>
      <w:r w:rsidR="003352B5">
        <w:rPr>
          <w:rFonts w:hint="eastAsia"/>
          <w:lang w:eastAsia="ko-KR"/>
        </w:rPr>
        <w:t>깃허브</w:t>
      </w:r>
      <w:proofErr w:type="spellEnd"/>
      <w:r w:rsidR="003352B5">
        <w:rPr>
          <w:rFonts w:hint="eastAsia"/>
          <w:lang w:eastAsia="ko-KR"/>
        </w:rPr>
        <w:t xml:space="preserve"> </w:t>
      </w:r>
      <w:proofErr w:type="spellStart"/>
      <w:r w:rsidR="003352B5">
        <w:rPr>
          <w:rFonts w:hint="eastAsia"/>
          <w:lang w:eastAsia="ko-KR"/>
        </w:rPr>
        <w:t>코드서빙에</w:t>
      </w:r>
      <w:proofErr w:type="spellEnd"/>
      <w:r w:rsidR="003352B5">
        <w:rPr>
          <w:rFonts w:hint="eastAsia"/>
          <w:lang w:eastAsia="ko-KR"/>
        </w:rPr>
        <w:t xml:space="preserve"> 연동하기 </w:t>
      </w:r>
    </w:p>
    <w:p w14:paraId="4EC8D256" w14:textId="7EE1D7D0" w:rsidR="003352B5" w:rsidRDefault="003352B5">
      <w:pPr>
        <w:rPr>
          <w:lang w:eastAsia="ko-KR"/>
        </w:rPr>
      </w:pPr>
      <w:r>
        <w:rPr>
          <w:rFonts w:hint="eastAsia"/>
          <w:lang w:eastAsia="ko-KR"/>
        </w:rPr>
        <w:t>2. 환경변수 설정 보여주기</w:t>
      </w:r>
    </w:p>
    <w:p w14:paraId="4DDB10FB" w14:textId="2DB916BB" w:rsidR="003352B5" w:rsidRDefault="003352B5">
      <w:pPr>
        <w:rPr>
          <w:lang w:eastAsia="ko-KR"/>
        </w:rPr>
      </w:pPr>
      <w:r>
        <w:rPr>
          <w:rFonts w:hint="eastAsia"/>
          <w:lang w:eastAsia="ko-KR"/>
        </w:rPr>
        <w:t xml:space="preserve">3. </w:t>
      </w:r>
      <w:proofErr w:type="spellStart"/>
      <w:r>
        <w:rPr>
          <w:rFonts w:hint="eastAsia"/>
          <w:lang w:eastAsia="ko-KR"/>
        </w:rPr>
        <w:t>코드서빙</w:t>
      </w:r>
      <w:proofErr w:type="spellEnd"/>
      <w:r>
        <w:rPr>
          <w:rFonts w:hint="eastAsia"/>
          <w:lang w:eastAsia="ko-KR"/>
        </w:rPr>
        <w:t xml:space="preserve"> 배포하기 </w:t>
      </w:r>
    </w:p>
    <w:p w14:paraId="0037C066" w14:textId="5CEC5899" w:rsidR="003352B5" w:rsidRDefault="003352B5">
      <w:pPr>
        <w:rPr>
          <w:lang w:eastAsia="ko-KR"/>
        </w:rPr>
      </w:pPr>
      <w:r>
        <w:rPr>
          <w:rFonts w:hint="eastAsia"/>
          <w:lang w:eastAsia="ko-KR"/>
        </w:rPr>
        <w:t xml:space="preserve">4. </w:t>
      </w:r>
      <w:proofErr w:type="spellStart"/>
      <w:r>
        <w:rPr>
          <w:rFonts w:hint="eastAsia"/>
          <w:lang w:eastAsia="ko-KR"/>
        </w:rPr>
        <w:t>코드서빙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api</w:t>
      </w:r>
      <w:proofErr w:type="spellEnd"/>
      <w:r>
        <w:rPr>
          <w:rFonts w:hint="eastAsia"/>
          <w:lang w:eastAsia="ko-KR"/>
        </w:rPr>
        <w:t xml:space="preserve"> 확인시켜주고 인증키 발급하기</w:t>
      </w:r>
    </w:p>
    <w:p w14:paraId="64937CD9" w14:textId="08DDA42B" w:rsidR="003352B5" w:rsidRDefault="003352B5">
      <w:pPr>
        <w:rPr>
          <w:lang w:eastAsia="ko-KR"/>
        </w:rPr>
      </w:pPr>
      <w:r>
        <w:rPr>
          <w:rFonts w:hint="eastAsia"/>
          <w:lang w:eastAsia="ko-KR"/>
        </w:rPr>
        <w:t xml:space="preserve">5. 배포된 프론트 페이지 보여주고 </w:t>
      </w:r>
      <w:proofErr w:type="spellStart"/>
      <w:r>
        <w:rPr>
          <w:rFonts w:hint="eastAsia"/>
          <w:lang w:eastAsia="ko-KR"/>
        </w:rPr>
        <w:t>코드서빙</w:t>
      </w:r>
      <w:proofErr w:type="spellEnd"/>
      <w:r>
        <w:rPr>
          <w:rFonts w:hint="eastAsia"/>
          <w:lang w:eastAsia="ko-KR"/>
        </w:rPr>
        <w:t xml:space="preserve"> 아이디 </w:t>
      </w:r>
      <w:proofErr w:type="spellStart"/>
      <w:r>
        <w:rPr>
          <w:rFonts w:hint="eastAsia"/>
          <w:lang w:eastAsia="ko-KR"/>
        </w:rPr>
        <w:t>인증토큰</w:t>
      </w:r>
      <w:proofErr w:type="spellEnd"/>
      <w:r>
        <w:rPr>
          <w:rFonts w:hint="eastAsia"/>
          <w:lang w:eastAsia="ko-KR"/>
        </w:rPr>
        <w:t xml:space="preserve"> 입력</w:t>
      </w:r>
    </w:p>
    <w:p w14:paraId="0DE96C6D" w14:textId="2EACCBEF" w:rsidR="003352B5" w:rsidRDefault="003352B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6. 시연 보여주기 </w:t>
      </w:r>
      <w:proofErr w:type="spellStart"/>
      <w:r>
        <w:rPr>
          <w:rFonts w:hint="eastAsia"/>
          <w:lang w:eastAsia="ko-KR"/>
        </w:rPr>
        <w:t>멀티턴</w:t>
      </w:r>
      <w:proofErr w:type="spellEnd"/>
      <w:r>
        <w:rPr>
          <w:rFonts w:hint="eastAsia"/>
          <w:lang w:eastAsia="ko-KR"/>
        </w:rPr>
        <w:t xml:space="preserve">, </w:t>
      </w:r>
    </w:p>
    <w:p w14:paraId="3A6C3EF9" w14:textId="401E2BD6" w:rsidR="003352B5" w:rsidRDefault="003352B5">
      <w:pPr>
        <w:rPr>
          <w:lang w:eastAsia="ko-KR"/>
        </w:rPr>
      </w:pPr>
      <w:r>
        <w:rPr>
          <w:rFonts w:hint="eastAsia"/>
          <w:lang w:eastAsia="ko-KR"/>
        </w:rPr>
        <w:t xml:space="preserve">7. 프론트에서 </w:t>
      </w:r>
      <w:proofErr w:type="spellStart"/>
      <w:r>
        <w:rPr>
          <w:rFonts w:hint="eastAsia"/>
          <w:lang w:eastAsia="ko-KR"/>
        </w:rPr>
        <w:t>코드서빙으로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api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보낼 때 헤더에 </w:t>
      </w:r>
      <w:proofErr w:type="spellStart"/>
      <w:r>
        <w:rPr>
          <w:rFonts w:hint="eastAsia"/>
          <w:lang w:eastAsia="ko-KR"/>
        </w:rPr>
        <w:t>어떤걸</w:t>
      </w:r>
      <w:proofErr w:type="spellEnd"/>
      <w:r>
        <w:rPr>
          <w:rFonts w:hint="eastAsia"/>
          <w:lang w:eastAsia="ko-KR"/>
        </w:rPr>
        <w:t xml:space="preserve"> 넣으면 안되는지 내부와 외부의 차이 </w:t>
      </w:r>
    </w:p>
    <w:p w14:paraId="6322FF31" w14:textId="74B83D17" w:rsidR="003352B5" w:rsidRPr="003352B5" w:rsidRDefault="003352B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7. </w:t>
      </w:r>
    </w:p>
    <w:p w14:paraId="2621C107" w14:textId="77777777" w:rsidR="005A2409" w:rsidRDefault="00000000">
      <w:pPr>
        <w:keepNext/>
        <w:pBdr>
          <w:bottom w:val="single" w:sz="8" w:space="6" w:color="C9D4E6"/>
        </w:pBdr>
        <w:spacing w:before="400" w:after="160"/>
        <w:rPr>
          <w:lang w:eastAsia="ko-KR"/>
        </w:rPr>
      </w:pPr>
      <w:r>
        <w:rPr>
          <w:b/>
          <w:color w:val="0A2A5E"/>
          <w:sz w:val="34"/>
          <w:lang w:eastAsia="ko-KR"/>
        </w:rPr>
        <w:t>0. 전체 그림</w:t>
      </w:r>
    </w:p>
    <w:p w14:paraId="77F6E914" w14:textId="77777777" w:rsidR="005A2409" w:rsidRDefault="00000000">
      <w:pPr>
        <w:rPr>
          <w:lang w:eastAsia="ko-KR"/>
        </w:rPr>
      </w:pPr>
      <w:proofErr w:type="spellStart"/>
      <w:r>
        <w:rPr>
          <w:lang w:eastAsia="ko-KR"/>
        </w:rPr>
        <w:t>코드서빙은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GenOS</w:t>
      </w:r>
      <w:proofErr w:type="spellEnd"/>
      <w:r>
        <w:rPr>
          <w:lang w:eastAsia="ko-KR"/>
        </w:rPr>
        <w:t xml:space="preserve"> 안에서 도는 내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컨테이너다. 외부에서 이 컨테이너를 부르는 경로는 두 가지이고, 둘은 헤더 취급이 완전히 다르다. 이 문서의 1장은 그 차이를 다룬다.</w:t>
      </w:r>
    </w:p>
    <w:p w14:paraId="5658A5AA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  <w:rPr>
          <w:lang w:eastAsia="ko-KR"/>
        </w:rPr>
      </w:pPr>
      <w:r>
        <w:rPr>
          <w:rFonts w:ascii="Consolas" w:eastAsia="Consolas" w:hAnsi="Consolas"/>
          <w:color w:val="1B2433"/>
          <w:sz w:val="18"/>
          <w:lang w:eastAsia="ko-KR"/>
        </w:rPr>
        <w:t xml:space="preserve">[경로 A]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GenOS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 xml:space="preserve"> 앱 채팅 (내부)</w:t>
      </w:r>
      <w:r>
        <w:rPr>
          <w:rFonts w:ascii="Consolas" w:eastAsia="Consolas" w:hAnsi="Consolas"/>
          <w:color w:val="1B2433"/>
          <w:sz w:val="18"/>
          <w:lang w:eastAsia="ko-KR"/>
        </w:rPr>
        <w:br/>
        <w:t xml:space="preserve">  브라우저 → gen-portal →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genportal-api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 xml:space="preserve"> → 게이트웨이 → 내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코드서빙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파드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br/>
        <w:t xml:space="preserve">           (게이트웨이가 x-genos-* 헤더를 붙여 준다 · 주체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신뢰됨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>)</w:t>
      </w:r>
      <w:r>
        <w:rPr>
          <w:rFonts w:ascii="Consolas" w:eastAsia="Consolas" w:hAnsi="Consolas"/>
          <w:color w:val="1B2433"/>
          <w:sz w:val="18"/>
          <w:lang w:eastAsia="ko-KR"/>
        </w:rPr>
        <w:br/>
      </w:r>
      <w:r>
        <w:rPr>
          <w:rFonts w:ascii="Consolas" w:eastAsia="Consolas" w:hAnsi="Consolas"/>
          <w:color w:val="1B2433"/>
          <w:sz w:val="18"/>
          <w:lang w:eastAsia="ko-KR"/>
        </w:rPr>
        <w:br/>
        <w:t>[경로 B] 외부 웹 + 인증키 (이 프로젝트가 쓰는 경로)</w:t>
      </w:r>
      <w:r>
        <w:rPr>
          <w:rFonts w:ascii="Consolas" w:eastAsia="Consolas" w:hAnsi="Consolas"/>
          <w:color w:val="1B2433"/>
          <w:sz w:val="18"/>
          <w:lang w:eastAsia="ko-KR"/>
        </w:rPr>
        <w:br/>
        <w:t xml:space="preserve">  브라우저 → 내 웹서버(프록시) → 게이트웨이 → 내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코드서빙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 xml:space="preserve">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파드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br/>
        <w:t xml:space="preserve">           (게이트웨이가 x-genos-* 주체 헤더를 '지운다' · 주체 </w:t>
      </w:r>
      <w:proofErr w:type="spellStart"/>
      <w:r>
        <w:rPr>
          <w:rFonts w:ascii="Consolas" w:eastAsia="Consolas" w:hAnsi="Consolas"/>
          <w:color w:val="1B2433"/>
          <w:sz w:val="18"/>
          <w:lang w:eastAsia="ko-KR"/>
        </w:rPr>
        <w:t>미신뢰</w:t>
      </w:r>
      <w:proofErr w:type="spellEnd"/>
      <w:r>
        <w:rPr>
          <w:rFonts w:ascii="Consolas" w:eastAsia="Consolas" w:hAnsi="Consolas"/>
          <w:color w:val="1B2433"/>
          <w:sz w:val="18"/>
          <w:lang w:eastAsia="ko-KR"/>
        </w:rPr>
        <w:t>)</w:t>
      </w:r>
    </w:p>
    <w:p w14:paraId="21D85F46" w14:textId="77777777" w:rsidR="005A2409" w:rsidRDefault="00000000">
      <w:pPr>
        <w:pBdr>
          <w:top w:val="single" w:sz="6" w:space="6" w:color="E8C9A6"/>
          <w:left w:val="single" w:sz="6" w:space="6" w:color="E8C9A6"/>
          <w:bottom w:val="single" w:sz="6" w:space="6" w:color="E8C9A6"/>
          <w:right w:val="single" w:sz="6" w:space="6" w:color="E8C9A6"/>
        </w:pBdr>
        <w:shd w:val="clear" w:color="auto" w:fill="FFF6EC"/>
        <w:spacing w:before="160" w:after="200"/>
        <w:ind w:left="170"/>
        <w:rPr>
          <w:lang w:eastAsia="ko-KR"/>
        </w:rPr>
      </w:pPr>
      <w:r>
        <w:rPr>
          <w:b/>
          <w:color w:val="8A3C0D"/>
          <w:lang w:eastAsia="ko-KR"/>
        </w:rPr>
        <w:t>한 줄 요약</w:t>
      </w:r>
      <w:r>
        <w:rPr>
          <w:b/>
          <w:color w:val="8A3C0D"/>
          <w:lang w:eastAsia="ko-KR"/>
        </w:rPr>
        <w:br/>
      </w:r>
      <w:r>
        <w:rPr>
          <w:sz w:val="20"/>
          <w:lang w:eastAsia="ko-KR"/>
        </w:rPr>
        <w:t xml:space="preserve">경로 B에서는 x-genos-session-id </w:t>
      </w:r>
      <w:proofErr w:type="spellStart"/>
      <w:r>
        <w:rPr>
          <w:sz w:val="20"/>
          <w:lang w:eastAsia="ko-KR"/>
        </w:rPr>
        <w:t>를</w:t>
      </w:r>
      <w:proofErr w:type="spellEnd"/>
      <w:r>
        <w:rPr>
          <w:sz w:val="20"/>
          <w:lang w:eastAsia="ko-KR"/>
        </w:rPr>
        <w:t xml:space="preserve"> 포함한 주체 헤더가 게이트웨이에서 삭제된다. 세션·등급 같은 값은 </w:t>
      </w:r>
      <w:proofErr w:type="spellStart"/>
      <w:r>
        <w:rPr>
          <w:sz w:val="20"/>
          <w:lang w:eastAsia="ko-KR"/>
        </w:rPr>
        <w:t>스크럽</w:t>
      </w:r>
      <w:proofErr w:type="spellEnd"/>
      <w:r>
        <w:rPr>
          <w:sz w:val="20"/>
          <w:lang w:eastAsia="ko-KR"/>
        </w:rPr>
        <w:t xml:space="preserve"> 목록에 없는 '커스텀 헤더' 로 보내야 </w:t>
      </w:r>
      <w:proofErr w:type="spellStart"/>
      <w:r>
        <w:rPr>
          <w:sz w:val="20"/>
          <w:lang w:eastAsia="ko-KR"/>
        </w:rPr>
        <w:t>파드까지</w:t>
      </w:r>
      <w:proofErr w:type="spellEnd"/>
      <w:r>
        <w:rPr>
          <w:sz w:val="20"/>
          <w:lang w:eastAsia="ko-KR"/>
        </w:rPr>
        <w:t xml:space="preserve"> 도달한다.</w:t>
      </w:r>
    </w:p>
    <w:p w14:paraId="04CBC538" w14:textId="77777777" w:rsidR="005A2409" w:rsidRDefault="00000000">
      <w:pPr>
        <w:keepNext/>
        <w:pBdr>
          <w:bottom w:val="single" w:sz="8" w:space="6" w:color="C9D4E6"/>
        </w:pBdr>
        <w:spacing w:before="400" w:after="160"/>
        <w:rPr>
          <w:lang w:eastAsia="ko-KR"/>
        </w:rPr>
      </w:pPr>
      <w:r>
        <w:rPr>
          <w:b/>
          <w:color w:val="0A2A5E"/>
          <w:sz w:val="34"/>
          <w:lang w:eastAsia="ko-KR"/>
        </w:rPr>
        <w:lastRenderedPageBreak/>
        <w:t xml:space="preserve">1. </w:t>
      </w:r>
      <w:proofErr w:type="spellStart"/>
      <w:r>
        <w:rPr>
          <w:b/>
          <w:color w:val="0A2A5E"/>
          <w:sz w:val="34"/>
          <w:lang w:eastAsia="ko-KR"/>
        </w:rPr>
        <w:t>코드서빙</w:t>
      </w:r>
      <w:proofErr w:type="spellEnd"/>
      <w:r>
        <w:rPr>
          <w:b/>
          <w:color w:val="0A2A5E"/>
          <w:sz w:val="34"/>
          <w:lang w:eastAsia="ko-KR"/>
        </w:rPr>
        <w:t xml:space="preserve"> API 헤더 규약</w:t>
      </w:r>
    </w:p>
    <w:p w14:paraId="18599F15" w14:textId="77777777" w:rsidR="005A2409" w:rsidRDefault="00000000">
      <w:pPr>
        <w:keepNext/>
        <w:spacing w:before="280" w:after="100"/>
        <w:rPr>
          <w:lang w:eastAsia="ko-KR"/>
        </w:rPr>
      </w:pPr>
      <w:r>
        <w:rPr>
          <w:b/>
          <w:color w:val="0A2A5E"/>
          <w:sz w:val="26"/>
          <w:lang w:eastAsia="ko-KR"/>
        </w:rPr>
        <w:t>1-1. 게이트웨이가 지우는 헤더 (넣어도 사라진다)</w:t>
      </w:r>
    </w:p>
    <w:p w14:paraId="4138A2C6" w14:textId="77777777" w:rsidR="005A2409" w:rsidRDefault="00000000">
      <w:pPr>
        <w:rPr>
          <w:lang w:eastAsia="ko-KR"/>
        </w:rPr>
      </w:pPr>
      <w:r>
        <w:rPr>
          <w:lang w:eastAsia="ko-KR"/>
        </w:rPr>
        <w:t xml:space="preserve">외부 인증키(Bearer)로 호출하면 게이트웨이의 </w:t>
      </w:r>
      <w:proofErr w:type="spellStart"/>
      <w:r>
        <w:rPr>
          <w:lang w:eastAsia="ko-KR"/>
        </w:rPr>
        <w:t>AuthKeyBearer</w:t>
      </w:r>
      <w:proofErr w:type="spellEnd"/>
      <w:r>
        <w:rPr>
          <w:lang w:eastAsia="ko-KR"/>
        </w:rPr>
        <w:t xml:space="preserve"> 필터가 아래 헤더를 요청에서 삭제한다. 외부 요청이 과금·정책·추적의 '주체'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스스로 고르지 못하게 막는 장치다. 정본: gateway-api/src/filters/auth/authkey.py 의 _SUBJECT_SCOPE_HEADERS.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A2409" w14:paraId="6A06422C" w14:textId="77777777">
        <w:trPr>
          <w:jc w:val="center"/>
        </w:trPr>
        <w:tc>
          <w:tcPr>
            <w:tcW w:w="4759" w:type="dxa"/>
            <w:shd w:val="clear" w:color="auto" w:fill="EAF0FA"/>
          </w:tcPr>
          <w:p w14:paraId="34C95DF9" w14:textId="77777777" w:rsidR="005A2409" w:rsidRDefault="00000000">
            <w:pPr>
              <w:spacing w:after="40"/>
            </w:pPr>
            <w:proofErr w:type="spellStart"/>
            <w:r>
              <w:rPr>
                <w:b/>
                <w:color w:val="0A2A5E"/>
                <w:sz w:val="19"/>
              </w:rPr>
              <w:t>삭제되는</w:t>
            </w:r>
            <w:proofErr w:type="spellEnd"/>
            <w:r>
              <w:rPr>
                <w:b/>
                <w:color w:val="0A2A5E"/>
                <w:sz w:val="19"/>
              </w:rPr>
              <w:t xml:space="preserve"> </w:t>
            </w:r>
            <w:proofErr w:type="spellStart"/>
            <w:r>
              <w:rPr>
                <w:b/>
                <w:color w:val="0A2A5E"/>
                <w:sz w:val="19"/>
              </w:rPr>
              <w:t>헤더</w:t>
            </w:r>
            <w:proofErr w:type="spellEnd"/>
          </w:p>
        </w:tc>
        <w:tc>
          <w:tcPr>
            <w:tcW w:w="4759" w:type="dxa"/>
            <w:shd w:val="clear" w:color="auto" w:fill="EAF0FA"/>
          </w:tcPr>
          <w:p w14:paraId="2C26DD58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원래 의미</w:t>
            </w:r>
          </w:p>
        </w:tc>
      </w:tr>
      <w:tr w:rsidR="005A2409" w14:paraId="716E04A0" w14:textId="77777777">
        <w:trPr>
          <w:jc w:val="center"/>
        </w:trPr>
        <w:tc>
          <w:tcPr>
            <w:tcW w:w="4759" w:type="dxa"/>
          </w:tcPr>
          <w:p w14:paraId="0D257D96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x-genos-session-id</w:t>
            </w:r>
          </w:p>
        </w:tc>
        <w:tc>
          <w:tcPr>
            <w:tcW w:w="4759" w:type="dxa"/>
          </w:tcPr>
          <w:p w14:paraId="724F90AC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채팅 세션 ID (LangGraph thread_id 로 쓰이던 값)</w:t>
            </w:r>
          </w:p>
        </w:tc>
      </w:tr>
      <w:tr w:rsidR="005A2409" w14:paraId="67488C0A" w14:textId="77777777">
        <w:trPr>
          <w:jc w:val="center"/>
        </w:trPr>
        <w:tc>
          <w:tcPr>
            <w:tcW w:w="4759" w:type="dxa"/>
          </w:tcPr>
          <w:p w14:paraId="24B46EC7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x-genos-auth-key-id</w:t>
            </w:r>
          </w:p>
        </w:tc>
        <w:tc>
          <w:tcPr>
            <w:tcW w:w="4759" w:type="dxa"/>
          </w:tcPr>
          <w:p w14:paraId="390A9D7D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인증키 ID — 게이트웨이가 검증 후 '자기 값으로' 덮어쓴다</w:t>
            </w:r>
          </w:p>
        </w:tc>
      </w:tr>
      <w:tr w:rsidR="005A2409" w14:paraId="638A3193" w14:textId="77777777">
        <w:trPr>
          <w:jc w:val="center"/>
        </w:trPr>
        <w:tc>
          <w:tcPr>
            <w:tcW w:w="4759" w:type="dxa"/>
          </w:tcPr>
          <w:p w14:paraId="65314E59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x-genos-group-id</w:t>
            </w:r>
          </w:p>
        </w:tc>
        <w:tc>
          <w:tcPr>
            <w:tcW w:w="4759" w:type="dxa"/>
          </w:tcPr>
          <w:p w14:paraId="2F9789B2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그룹 ID</w:t>
            </w:r>
          </w:p>
        </w:tc>
      </w:tr>
      <w:tr w:rsidR="005A2409" w14:paraId="250C16F7" w14:textId="77777777">
        <w:trPr>
          <w:jc w:val="center"/>
        </w:trPr>
        <w:tc>
          <w:tcPr>
            <w:tcW w:w="4759" w:type="dxa"/>
          </w:tcPr>
          <w:p w14:paraId="479CD248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x-genos-credit-exempt / -subject / -multiplier-mode / -is-test</w:t>
            </w:r>
          </w:p>
        </w:tc>
        <w:tc>
          <w:tcPr>
            <w:tcW w:w="4759" w:type="dxa"/>
          </w:tcPr>
          <w:p w14:paraId="663BF3FD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과금 주체·면제·배수</w:t>
            </w:r>
          </w:p>
        </w:tc>
      </w:tr>
      <w:tr w:rsidR="005A2409" w14:paraId="6DA68266" w14:textId="77777777">
        <w:trPr>
          <w:jc w:val="center"/>
        </w:trPr>
        <w:tc>
          <w:tcPr>
            <w:tcW w:w="4759" w:type="dxa"/>
          </w:tcPr>
          <w:p w14:paraId="5BD9C457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x-genos-</w:t>
            </w:r>
            <w:proofErr w:type="spellStart"/>
            <w:r>
              <w:rPr>
                <w:sz w:val="19"/>
              </w:rPr>
              <w:t>agw</w:t>
            </w:r>
            <w:proofErr w:type="spellEnd"/>
            <w:r>
              <w:rPr>
                <w:sz w:val="19"/>
              </w:rPr>
              <w:t>-metered / -hop / -hop-corr / -session</w:t>
            </w:r>
          </w:p>
        </w:tc>
        <w:tc>
          <w:tcPr>
            <w:tcW w:w="4759" w:type="dxa"/>
          </w:tcPr>
          <w:p w14:paraId="4C4E29CD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게이트웨이 계측·홉 추적</w:t>
            </w:r>
          </w:p>
        </w:tc>
      </w:tr>
      <w:tr w:rsidR="005A2409" w14:paraId="06B26E2D" w14:textId="77777777">
        <w:trPr>
          <w:jc w:val="center"/>
        </w:trPr>
        <w:tc>
          <w:tcPr>
            <w:tcW w:w="4759" w:type="dxa"/>
          </w:tcPr>
          <w:p w14:paraId="27E57699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x-genos-chat-service-id / -chat-service-revision-id</w:t>
            </w:r>
          </w:p>
        </w:tc>
        <w:tc>
          <w:tcPr>
            <w:tcW w:w="4759" w:type="dxa"/>
          </w:tcPr>
          <w:p w14:paraId="29038282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채팅 서비스 식별자</w:t>
            </w:r>
          </w:p>
        </w:tc>
      </w:tr>
      <w:tr w:rsidR="005A2409" w14:paraId="0694C5EC" w14:textId="77777777">
        <w:trPr>
          <w:jc w:val="center"/>
        </w:trPr>
        <w:tc>
          <w:tcPr>
            <w:tcW w:w="4759" w:type="dxa"/>
          </w:tcPr>
          <w:p w14:paraId="063969A0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x-genos-billing-turn-id</w:t>
            </w:r>
          </w:p>
        </w:tc>
        <w:tc>
          <w:tcPr>
            <w:tcW w:w="4759" w:type="dxa"/>
          </w:tcPr>
          <w:p w14:paraId="6395D838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과금 턴 ID</w:t>
            </w:r>
          </w:p>
        </w:tc>
      </w:tr>
      <w:tr w:rsidR="005A2409" w14:paraId="36C04D1A" w14:textId="77777777">
        <w:trPr>
          <w:jc w:val="center"/>
        </w:trPr>
        <w:tc>
          <w:tcPr>
            <w:tcW w:w="4759" w:type="dxa"/>
          </w:tcPr>
          <w:p w14:paraId="14799F97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x-genos-loadtest-run-id</w:t>
            </w:r>
          </w:p>
        </w:tc>
        <w:tc>
          <w:tcPr>
            <w:tcW w:w="4759" w:type="dxa"/>
          </w:tcPr>
          <w:p w14:paraId="18EC27D1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부하테스트 실행 ID</w:t>
            </w:r>
          </w:p>
        </w:tc>
      </w:tr>
      <w:tr w:rsidR="005A2409" w14:paraId="35CFA346" w14:textId="77777777">
        <w:trPr>
          <w:jc w:val="center"/>
        </w:trPr>
        <w:tc>
          <w:tcPr>
            <w:tcW w:w="4759" w:type="dxa"/>
          </w:tcPr>
          <w:p w14:paraId="0A5A9F90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baggage</w:t>
            </w:r>
          </w:p>
        </w:tc>
        <w:tc>
          <w:tcPr>
            <w:tcW w:w="4759" w:type="dxa"/>
          </w:tcPr>
          <w:p w14:paraId="51A804DE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OTel</w:t>
            </w:r>
            <w:proofErr w:type="spellEnd"/>
            <w:r>
              <w:rPr>
                <w:sz w:val="19"/>
                <w:lang w:eastAsia="ko-KR"/>
              </w:rPr>
              <w:t xml:space="preserve"> 컨텍스트 전파 (주체 정보가 실려 위조 가능)</w:t>
            </w:r>
          </w:p>
        </w:tc>
      </w:tr>
    </w:tbl>
    <w:p w14:paraId="79B77A1C" w14:textId="77777777" w:rsidR="005A2409" w:rsidRDefault="005A2409">
      <w:pPr>
        <w:spacing w:after="80"/>
        <w:rPr>
          <w:lang w:eastAsia="ko-KR"/>
        </w:rPr>
      </w:pPr>
    </w:p>
    <w:p w14:paraId="0ED48188" w14:textId="77777777" w:rsidR="005A2409" w:rsidRDefault="00000000">
      <w:proofErr w:type="spellStart"/>
      <w:r>
        <w:t>여기에</w:t>
      </w:r>
      <w:proofErr w:type="spellEnd"/>
      <w:r>
        <w:t xml:space="preserve"> </w:t>
      </w:r>
      <w:proofErr w:type="spellStart"/>
      <w:r>
        <w:t>더해</w:t>
      </w:r>
      <w:proofErr w:type="spellEnd"/>
      <w:r>
        <w:t xml:space="preserve">, </w:t>
      </w:r>
      <w:proofErr w:type="spellStart"/>
      <w:r>
        <w:t>가드레일</w:t>
      </w:r>
      <w:proofErr w:type="spellEnd"/>
      <w:r>
        <w:t xml:space="preserve"> </w:t>
      </w:r>
      <w:proofErr w:type="spellStart"/>
      <w:r>
        <w:t>우회를</w:t>
      </w:r>
      <w:proofErr w:type="spellEnd"/>
      <w:r>
        <w:t xml:space="preserve"> 막기 위한 라우터 신호 헤더도 삭제된다 (_ROUTER_SIGNAL_HEADERS): x-genos-service-router-id, x-genos-resource-type, x-genos-guardrail* (요청/응답 가드레일 지정·판정값), x-genos-mcp-tool-pii*. 이 헤더들은 '검사 기준' 자체를 바꾸므로 외부에서 실어 보내면 위조로 간주한다.</w:t>
      </w:r>
    </w:p>
    <w:p w14:paraId="0979ED8A" w14:textId="77777777" w:rsidR="005A2409" w:rsidRDefault="00000000">
      <w:pPr>
        <w:pBdr>
          <w:top w:val="single" w:sz="6" w:space="6" w:color="E8C9A6"/>
          <w:left w:val="single" w:sz="6" w:space="6" w:color="E8C9A6"/>
          <w:bottom w:val="single" w:sz="6" w:space="6" w:color="E8C9A6"/>
          <w:right w:val="single" w:sz="6" w:space="6" w:color="E8C9A6"/>
        </w:pBdr>
        <w:shd w:val="clear" w:color="auto" w:fill="FFF6EC"/>
        <w:spacing w:before="160" w:after="200"/>
        <w:ind w:left="170"/>
        <w:rPr>
          <w:lang w:eastAsia="ko-KR"/>
        </w:rPr>
      </w:pPr>
      <w:r>
        <w:rPr>
          <w:b/>
          <w:color w:val="8A3C0D"/>
          <w:lang w:eastAsia="ko-KR"/>
        </w:rPr>
        <w:lastRenderedPageBreak/>
        <w:t>왜 지우는가</w:t>
      </w:r>
      <w:r>
        <w:rPr>
          <w:b/>
          <w:color w:val="8A3C0D"/>
          <w:lang w:eastAsia="ko-KR"/>
        </w:rPr>
        <w:br/>
      </w:r>
      <w:r>
        <w:rPr>
          <w:sz w:val="20"/>
          <w:lang w:eastAsia="ko-KR"/>
        </w:rPr>
        <w:t>인증키는 '이 리소스를 부를 권한' 만 증명하고 '</w:t>
      </w:r>
      <w:proofErr w:type="spellStart"/>
      <w:r>
        <w:rPr>
          <w:sz w:val="20"/>
          <w:lang w:eastAsia="ko-KR"/>
        </w:rPr>
        <w:t>GenOS</w:t>
      </w:r>
      <w:proofErr w:type="spellEnd"/>
      <w:r>
        <w:rPr>
          <w:sz w:val="20"/>
          <w:lang w:eastAsia="ko-KR"/>
        </w:rPr>
        <w:t xml:space="preserve"> 사용자가 누구인지' 는 증명하지 않는다. 주체 헤더를 그대로 믿으면 아무나 남의 사용자 ID·그룹으로 </w:t>
      </w:r>
      <w:proofErr w:type="spellStart"/>
      <w:r>
        <w:rPr>
          <w:sz w:val="20"/>
          <w:lang w:eastAsia="ko-KR"/>
        </w:rPr>
        <w:t>과금하거나</w:t>
      </w:r>
      <w:proofErr w:type="spellEnd"/>
      <w:r>
        <w:rPr>
          <w:sz w:val="20"/>
          <w:lang w:eastAsia="ko-KR"/>
        </w:rPr>
        <w:t xml:space="preserve"> 가드레일을 끌 수 있다.</w:t>
      </w:r>
    </w:p>
    <w:p w14:paraId="259A8447" w14:textId="77777777" w:rsidR="005A2409" w:rsidRDefault="00000000">
      <w:pPr>
        <w:keepNext/>
        <w:spacing w:before="280" w:after="100"/>
        <w:rPr>
          <w:lang w:eastAsia="ko-KR"/>
        </w:rPr>
      </w:pPr>
      <w:r>
        <w:rPr>
          <w:b/>
          <w:color w:val="0A2A5E"/>
          <w:sz w:val="26"/>
          <w:lang w:eastAsia="ko-KR"/>
        </w:rPr>
        <w:t xml:space="preserve">1-2. 게이트웨이가 </w:t>
      </w:r>
      <w:proofErr w:type="spellStart"/>
      <w:r>
        <w:rPr>
          <w:b/>
          <w:color w:val="0A2A5E"/>
          <w:sz w:val="26"/>
          <w:lang w:eastAsia="ko-KR"/>
        </w:rPr>
        <w:t>파드까지</w:t>
      </w:r>
      <w:proofErr w:type="spellEnd"/>
      <w:r>
        <w:rPr>
          <w:b/>
          <w:color w:val="0A2A5E"/>
          <w:sz w:val="26"/>
          <w:lang w:eastAsia="ko-KR"/>
        </w:rPr>
        <w:t xml:space="preserve"> 전달하는 헤더</w:t>
      </w:r>
    </w:p>
    <w:p w14:paraId="33D153A9" w14:textId="77777777" w:rsidR="005A2409" w:rsidRDefault="00000000">
      <w:pPr>
        <w:rPr>
          <w:lang w:eastAsia="ko-KR"/>
        </w:rPr>
      </w:pPr>
      <w:proofErr w:type="spellStart"/>
      <w:r>
        <w:rPr>
          <w:lang w:eastAsia="ko-KR"/>
        </w:rPr>
        <w:t>코드서빙</w:t>
      </w:r>
      <w:proofErr w:type="spellEnd"/>
      <w:r>
        <w:rPr>
          <w:lang w:eastAsia="ko-KR"/>
        </w:rPr>
        <w:t xml:space="preserve"> 직접 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>(/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>/gateway/</w:t>
      </w:r>
      <w:proofErr w:type="spellStart"/>
      <w:r>
        <w:rPr>
          <w:lang w:eastAsia="ko-KR"/>
        </w:rPr>
        <w:t>code_serving</w:t>
      </w:r>
      <w:proofErr w:type="spellEnd"/>
      <w:r>
        <w:rPr>
          <w:lang w:eastAsia="ko-KR"/>
        </w:rPr>
        <w:t xml:space="preserve">/{id}/...)에서 게이트웨이는 '허용 목록' 이 아니라 '차단 목록' 방식으로 동작한다. 즉 위 1-1 목록과 HTTP hop-by-hop 헤더를 뺀 나머지는 그대로 </w:t>
      </w:r>
      <w:proofErr w:type="spellStart"/>
      <w:r>
        <w:rPr>
          <w:lang w:eastAsia="ko-KR"/>
        </w:rPr>
        <w:t>파드까지</w:t>
      </w:r>
      <w:proofErr w:type="spellEnd"/>
      <w:r>
        <w:rPr>
          <w:lang w:eastAsia="ko-KR"/>
        </w:rPr>
        <w:t xml:space="preserve"> 간다. 정본: gateway-api/src/utils/http.py 의 </w:t>
      </w:r>
      <w:proofErr w:type="spellStart"/>
      <w:r>
        <w:rPr>
          <w:lang w:eastAsia="ko-KR"/>
        </w:rPr>
        <w:t>get_excluded_headers</w:t>
      </w:r>
      <w:proofErr w:type="spellEnd"/>
      <w:r>
        <w:rPr>
          <w:lang w:eastAsia="ko-KR"/>
        </w:rPr>
        <w:t>().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A2409" w14:paraId="1353B2A9" w14:textId="77777777">
        <w:trPr>
          <w:jc w:val="center"/>
        </w:trPr>
        <w:tc>
          <w:tcPr>
            <w:tcW w:w="4759" w:type="dxa"/>
            <w:shd w:val="clear" w:color="auto" w:fill="EAF0FA"/>
          </w:tcPr>
          <w:p w14:paraId="00835942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 xml:space="preserve">hop-by-hop 등 </w:t>
            </w:r>
            <w:proofErr w:type="spellStart"/>
            <w:r>
              <w:rPr>
                <w:b/>
                <w:color w:val="0A2A5E"/>
                <w:sz w:val="19"/>
              </w:rPr>
              <w:t>제거</w:t>
            </w:r>
            <w:proofErr w:type="spellEnd"/>
            <w:r>
              <w:rPr>
                <w:b/>
                <w:color w:val="0A2A5E"/>
                <w:sz w:val="19"/>
              </w:rPr>
              <w:t xml:space="preserve"> </w:t>
            </w:r>
            <w:proofErr w:type="spellStart"/>
            <w:r>
              <w:rPr>
                <w:b/>
                <w:color w:val="0A2A5E"/>
                <w:sz w:val="19"/>
              </w:rPr>
              <w:t>대상</w:t>
            </w:r>
            <w:proofErr w:type="spellEnd"/>
          </w:p>
        </w:tc>
        <w:tc>
          <w:tcPr>
            <w:tcW w:w="4759" w:type="dxa"/>
            <w:shd w:val="clear" w:color="auto" w:fill="EAF0FA"/>
          </w:tcPr>
          <w:p w14:paraId="4A03EACE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비고</w:t>
            </w:r>
          </w:p>
        </w:tc>
      </w:tr>
      <w:tr w:rsidR="005A2409" w14:paraId="206DCC8F" w14:textId="77777777">
        <w:trPr>
          <w:jc w:val="center"/>
        </w:trPr>
        <w:tc>
          <w:tcPr>
            <w:tcW w:w="4759" w:type="dxa"/>
          </w:tcPr>
          <w:p w14:paraId="0CF9C9D3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connection, keep-alive, te, trailers, transfer-encoding, upgrade</w:t>
            </w:r>
          </w:p>
        </w:tc>
        <w:tc>
          <w:tcPr>
            <w:tcW w:w="4759" w:type="dxa"/>
          </w:tcPr>
          <w:p w14:paraId="65C0619E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HTTP 표준 hop-by-hop 헤더</w:t>
            </w:r>
          </w:p>
        </w:tc>
      </w:tr>
      <w:tr w:rsidR="005A2409" w14:paraId="41FF7F4C" w14:textId="77777777">
        <w:trPr>
          <w:jc w:val="center"/>
        </w:trPr>
        <w:tc>
          <w:tcPr>
            <w:tcW w:w="4759" w:type="dxa"/>
          </w:tcPr>
          <w:p w14:paraId="2F4D3B7A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proxy-authenticate, proxy-authorization, host, x-forwarded-proto</w:t>
            </w:r>
          </w:p>
        </w:tc>
        <w:tc>
          <w:tcPr>
            <w:tcW w:w="4759" w:type="dxa"/>
          </w:tcPr>
          <w:p w14:paraId="40EF93A2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프록시 계층 헤더</w:t>
            </w:r>
          </w:p>
        </w:tc>
      </w:tr>
      <w:tr w:rsidR="005A2409" w14:paraId="73AD1359" w14:textId="77777777">
        <w:trPr>
          <w:jc w:val="center"/>
        </w:trPr>
        <w:tc>
          <w:tcPr>
            <w:tcW w:w="4759" w:type="dxa"/>
          </w:tcPr>
          <w:p w14:paraId="01C37176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x-genos-is-external, x-genos-is-internal, x-genos-external-mcp</w:t>
            </w:r>
          </w:p>
        </w:tc>
        <w:tc>
          <w:tcPr>
            <w:tcW w:w="4759" w:type="dxa"/>
          </w:tcPr>
          <w:p w14:paraId="41E47018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다음 홉으로 전파되면 안 되는 일회성 플래그</w:t>
            </w:r>
          </w:p>
        </w:tc>
      </w:tr>
    </w:tbl>
    <w:p w14:paraId="51CC2AE0" w14:textId="77777777" w:rsidR="005A2409" w:rsidRDefault="005A2409">
      <w:pPr>
        <w:spacing w:after="80"/>
        <w:rPr>
          <w:lang w:eastAsia="ko-KR"/>
        </w:rPr>
      </w:pPr>
    </w:p>
    <w:p w14:paraId="2095C2A5" w14:textId="77777777" w:rsidR="005A2409" w:rsidRDefault="00000000">
      <w:pPr>
        <w:rPr>
          <w:lang w:eastAsia="ko-KR"/>
        </w:rPr>
      </w:pPr>
      <w:proofErr w:type="spellStart"/>
      <w:r>
        <w:rPr>
          <w:lang w:eastAsia="ko-KR"/>
        </w:rPr>
        <w:t>GenOS</w:t>
      </w:r>
      <w:proofErr w:type="spellEnd"/>
      <w:r>
        <w:rPr>
          <w:lang w:eastAsia="ko-KR"/>
        </w:rPr>
        <w:t xml:space="preserve"> 앱 채팅(경로 A)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호출되면 게이트웨이가 아래 헤더를 붙여 준다. 이때는 주체가 </w:t>
      </w:r>
      <w:proofErr w:type="spellStart"/>
      <w:r>
        <w:rPr>
          <w:lang w:eastAsia="ko-KR"/>
        </w:rPr>
        <w:t>신뢰되므로</w:t>
      </w:r>
      <w:proofErr w:type="spellEnd"/>
      <w:r>
        <w:rPr>
          <w:lang w:eastAsia="ko-KR"/>
        </w:rPr>
        <w:t xml:space="preserve"> x-genos-session-id 가 살아서 온다.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A2409" w14:paraId="70032FAA" w14:textId="77777777">
        <w:trPr>
          <w:jc w:val="center"/>
        </w:trPr>
        <w:tc>
          <w:tcPr>
            <w:tcW w:w="4759" w:type="dxa"/>
            <w:shd w:val="clear" w:color="auto" w:fill="EAF0FA"/>
          </w:tcPr>
          <w:p w14:paraId="2C5903AB" w14:textId="77777777" w:rsidR="005A2409" w:rsidRDefault="00000000">
            <w:pPr>
              <w:spacing w:after="40"/>
            </w:pPr>
            <w:proofErr w:type="spellStart"/>
            <w:r>
              <w:rPr>
                <w:b/>
                <w:color w:val="0A2A5E"/>
                <w:sz w:val="19"/>
              </w:rPr>
              <w:t>파드에</w:t>
            </w:r>
            <w:proofErr w:type="spellEnd"/>
            <w:r>
              <w:rPr>
                <w:b/>
                <w:color w:val="0A2A5E"/>
                <w:sz w:val="19"/>
              </w:rPr>
              <w:t xml:space="preserve"> </w:t>
            </w:r>
            <w:proofErr w:type="spellStart"/>
            <w:r>
              <w:rPr>
                <w:b/>
                <w:color w:val="0A2A5E"/>
                <w:sz w:val="19"/>
              </w:rPr>
              <w:t>도착하는</w:t>
            </w:r>
            <w:proofErr w:type="spellEnd"/>
            <w:r>
              <w:rPr>
                <w:b/>
                <w:color w:val="0A2A5E"/>
                <w:sz w:val="19"/>
              </w:rPr>
              <w:t xml:space="preserve"> </w:t>
            </w:r>
            <w:proofErr w:type="spellStart"/>
            <w:r>
              <w:rPr>
                <w:b/>
                <w:color w:val="0A2A5E"/>
                <w:sz w:val="19"/>
              </w:rPr>
              <w:t>헤더</w:t>
            </w:r>
            <w:proofErr w:type="spellEnd"/>
          </w:p>
        </w:tc>
        <w:tc>
          <w:tcPr>
            <w:tcW w:w="4759" w:type="dxa"/>
            <w:shd w:val="clear" w:color="auto" w:fill="EAF0FA"/>
          </w:tcPr>
          <w:p w14:paraId="6DEE74C9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내용</w:t>
            </w:r>
          </w:p>
        </w:tc>
      </w:tr>
      <w:tr w:rsidR="005A2409" w14:paraId="49F22EA9" w14:textId="77777777">
        <w:trPr>
          <w:jc w:val="center"/>
        </w:trPr>
        <w:tc>
          <w:tcPr>
            <w:tcW w:w="4759" w:type="dxa"/>
          </w:tcPr>
          <w:p w14:paraId="45487522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x-genos-session-id</w:t>
            </w:r>
          </w:p>
        </w:tc>
        <w:tc>
          <w:tcPr>
            <w:tcW w:w="4759" w:type="dxa"/>
          </w:tcPr>
          <w:p w14:paraId="07C2743E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채팅 세션 ID — </w:t>
            </w:r>
            <w:proofErr w:type="spellStart"/>
            <w:r>
              <w:rPr>
                <w:sz w:val="19"/>
                <w:lang w:eastAsia="ko-KR"/>
              </w:rPr>
              <w:t>멀티턴의</w:t>
            </w:r>
            <w:proofErr w:type="spellEnd"/>
            <w:r>
              <w:rPr>
                <w:sz w:val="19"/>
                <w:lang w:eastAsia="ko-KR"/>
              </w:rPr>
              <w:t xml:space="preserve"> 키로 쓰기 좋다</w:t>
            </w:r>
          </w:p>
        </w:tc>
      </w:tr>
      <w:tr w:rsidR="005A2409" w14:paraId="25D8D7DF" w14:textId="77777777">
        <w:trPr>
          <w:jc w:val="center"/>
        </w:trPr>
        <w:tc>
          <w:tcPr>
            <w:tcW w:w="4759" w:type="dxa"/>
          </w:tcPr>
          <w:p w14:paraId="6AF4F5D0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x-genos-user-id</w:t>
            </w:r>
          </w:p>
        </w:tc>
        <w:tc>
          <w:tcPr>
            <w:tcW w:w="4759" w:type="dxa"/>
          </w:tcPr>
          <w:p w14:paraId="52872665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사용자 ID</w:t>
            </w:r>
          </w:p>
        </w:tc>
      </w:tr>
      <w:tr w:rsidR="005A2409" w14:paraId="0ACB345A" w14:textId="77777777">
        <w:trPr>
          <w:jc w:val="center"/>
        </w:trPr>
        <w:tc>
          <w:tcPr>
            <w:tcW w:w="4759" w:type="dxa"/>
          </w:tcPr>
          <w:p w14:paraId="0ADE3E10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x-genos-group-id</w:t>
            </w:r>
          </w:p>
        </w:tc>
        <w:tc>
          <w:tcPr>
            <w:tcW w:w="4759" w:type="dxa"/>
          </w:tcPr>
          <w:p w14:paraId="0AFF9A32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그룹 ID</w:t>
            </w:r>
          </w:p>
        </w:tc>
      </w:tr>
      <w:tr w:rsidR="005A2409" w14:paraId="2FA2EB06" w14:textId="77777777">
        <w:trPr>
          <w:jc w:val="center"/>
        </w:trPr>
        <w:tc>
          <w:tcPr>
            <w:tcW w:w="4759" w:type="dxa"/>
          </w:tcPr>
          <w:p w14:paraId="30A41F69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x-genos-is-genportal</w:t>
            </w:r>
          </w:p>
        </w:tc>
        <w:tc>
          <w:tcPr>
            <w:tcW w:w="4759" w:type="dxa"/>
          </w:tcPr>
          <w:p w14:paraId="2355DA42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"true" — 앱 채팅 경유 호출인지 구분</w:t>
            </w:r>
          </w:p>
        </w:tc>
      </w:tr>
      <w:tr w:rsidR="005A2409" w14:paraId="31E625B5" w14:textId="77777777">
        <w:trPr>
          <w:jc w:val="center"/>
        </w:trPr>
        <w:tc>
          <w:tcPr>
            <w:tcW w:w="4759" w:type="dxa"/>
          </w:tcPr>
          <w:p w14:paraId="181EFEE1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x-genos-workflow-build-id</w:t>
            </w:r>
          </w:p>
        </w:tc>
        <w:tc>
          <w:tcPr>
            <w:tcW w:w="4759" w:type="dxa"/>
          </w:tcPr>
          <w:p w14:paraId="7824ABF7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워크플로우 빌드 ID</w:t>
            </w:r>
          </w:p>
        </w:tc>
      </w:tr>
      <w:tr w:rsidR="005A2409" w14:paraId="13FB39C6" w14:textId="77777777">
        <w:trPr>
          <w:jc w:val="center"/>
        </w:trPr>
        <w:tc>
          <w:tcPr>
            <w:tcW w:w="4759" w:type="dxa"/>
          </w:tcPr>
          <w:p w14:paraId="654157B6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x-genos-auth-key-id</w:t>
            </w:r>
          </w:p>
        </w:tc>
        <w:tc>
          <w:tcPr>
            <w:tcW w:w="4759" w:type="dxa"/>
          </w:tcPr>
          <w:p w14:paraId="16CEBB7C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인증키 ID (외부 인증키 호출일 때, 게이트웨이가 검증해 덮어쓴 값)</w:t>
            </w:r>
          </w:p>
        </w:tc>
      </w:tr>
      <w:tr w:rsidR="005A2409" w14:paraId="6BD9674C" w14:textId="77777777">
        <w:trPr>
          <w:jc w:val="center"/>
        </w:trPr>
        <w:tc>
          <w:tcPr>
            <w:tcW w:w="4759" w:type="dxa"/>
          </w:tcPr>
          <w:p w14:paraId="27E41D79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>x-genos-access-token</w:t>
            </w:r>
          </w:p>
        </w:tc>
        <w:tc>
          <w:tcPr>
            <w:tcW w:w="4759" w:type="dxa"/>
          </w:tcPr>
          <w:p w14:paraId="754B7BCD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서비스 토큰 — </w:t>
            </w:r>
            <w:proofErr w:type="spellStart"/>
            <w:r>
              <w:rPr>
                <w:sz w:val="19"/>
                <w:lang w:eastAsia="ko-KR"/>
              </w:rPr>
              <w:t>코드서빙</w:t>
            </w:r>
            <w:proofErr w:type="spellEnd"/>
            <w:r>
              <w:rPr>
                <w:sz w:val="19"/>
                <w:lang w:eastAsia="ko-KR"/>
              </w:rPr>
              <w:t xml:space="preserve"> 안에서 </w:t>
            </w:r>
            <w:proofErr w:type="spellStart"/>
            <w:r>
              <w:rPr>
                <w:sz w:val="19"/>
                <w:lang w:eastAsia="ko-KR"/>
              </w:rPr>
              <w:t>GenOS</w:t>
            </w:r>
            <w:proofErr w:type="spellEnd"/>
            <w:r>
              <w:rPr>
                <w:sz w:val="19"/>
                <w:lang w:eastAsia="ko-KR"/>
              </w:rPr>
              <w:t xml:space="preserve"> 내부 API 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부를 때 그대로 넘긴다</w:t>
            </w:r>
          </w:p>
        </w:tc>
      </w:tr>
      <w:tr w:rsidR="005A2409" w14:paraId="4987B8D6" w14:textId="77777777">
        <w:trPr>
          <w:jc w:val="center"/>
        </w:trPr>
        <w:tc>
          <w:tcPr>
            <w:tcW w:w="4759" w:type="dxa"/>
          </w:tcPr>
          <w:p w14:paraId="0E5CCA2B" w14:textId="77777777" w:rsidR="005A2409" w:rsidRDefault="00000000">
            <w:pPr>
              <w:spacing w:after="40" w:line="312" w:lineRule="auto"/>
            </w:pPr>
            <w:proofErr w:type="spellStart"/>
            <w:r>
              <w:rPr>
                <w:sz w:val="19"/>
              </w:rPr>
              <w:t>traceparent</w:t>
            </w:r>
            <w:proofErr w:type="spellEnd"/>
          </w:p>
        </w:tc>
        <w:tc>
          <w:tcPr>
            <w:tcW w:w="4759" w:type="dxa"/>
          </w:tcPr>
          <w:p w14:paraId="18C49B55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W3C 추적 컨텍스트 (</w:t>
            </w:r>
            <w:proofErr w:type="spellStart"/>
            <w:r>
              <w:rPr>
                <w:sz w:val="19"/>
                <w:lang w:eastAsia="ko-KR"/>
              </w:rPr>
              <w:t>OTel</w:t>
            </w:r>
            <w:proofErr w:type="spellEnd"/>
            <w:r>
              <w:rPr>
                <w:sz w:val="19"/>
                <w:lang w:eastAsia="ko-KR"/>
              </w:rPr>
              <w:t xml:space="preserve"> 자동 계측)</w:t>
            </w:r>
          </w:p>
        </w:tc>
      </w:tr>
    </w:tbl>
    <w:p w14:paraId="76CAC2FB" w14:textId="77777777" w:rsidR="005A2409" w:rsidRDefault="005A2409">
      <w:pPr>
        <w:spacing w:after="80"/>
        <w:rPr>
          <w:lang w:eastAsia="ko-KR"/>
        </w:rPr>
      </w:pPr>
    </w:p>
    <w:p w14:paraId="5BA6FDD6" w14:textId="77777777" w:rsidR="005A2409" w:rsidRDefault="00000000">
      <w:pPr>
        <w:keepNext/>
        <w:spacing w:before="280" w:after="100"/>
        <w:rPr>
          <w:lang w:eastAsia="ko-KR"/>
        </w:rPr>
      </w:pPr>
      <w:r>
        <w:rPr>
          <w:b/>
          <w:color w:val="0A2A5E"/>
          <w:sz w:val="26"/>
          <w:lang w:eastAsia="ko-KR"/>
        </w:rPr>
        <w:t>1-3. 그래서 무엇을 넣어야 하는가 — 커스텀 헤더</w:t>
      </w:r>
    </w:p>
    <w:p w14:paraId="3064CEBD" w14:textId="77777777" w:rsidR="005A2409" w:rsidRDefault="00000000">
      <w:pPr>
        <w:rPr>
          <w:lang w:eastAsia="ko-KR"/>
        </w:rPr>
      </w:pPr>
      <w:r>
        <w:rPr>
          <w:lang w:eastAsia="ko-KR"/>
        </w:rPr>
        <w:t xml:space="preserve">외부 웹(경로 B)에서 세션·등급 같은 값을 보내려면 x-genos-* 가 아닌 이름을 쓴다. </w:t>
      </w:r>
      <w:proofErr w:type="spellStart"/>
      <w:r>
        <w:rPr>
          <w:lang w:eastAsia="ko-KR"/>
        </w:rPr>
        <w:t>스크럽</w:t>
      </w:r>
      <w:proofErr w:type="spellEnd"/>
      <w:r>
        <w:rPr>
          <w:lang w:eastAsia="ko-KR"/>
        </w:rPr>
        <w:t xml:space="preserve"> 목록은 이름 하나하나를 지정한 목록이므로, 목록에 없는 이름은 그대로 통과한다.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5A2409" w14:paraId="044C3091" w14:textId="77777777">
        <w:trPr>
          <w:jc w:val="center"/>
        </w:trPr>
        <w:tc>
          <w:tcPr>
            <w:tcW w:w="3173" w:type="dxa"/>
            <w:shd w:val="clear" w:color="auto" w:fill="EAF0FA"/>
          </w:tcPr>
          <w:p w14:paraId="265BF3E4" w14:textId="77777777" w:rsidR="005A2409" w:rsidRDefault="00000000">
            <w:pPr>
              <w:spacing w:after="40"/>
            </w:pPr>
            <w:proofErr w:type="spellStart"/>
            <w:r>
              <w:rPr>
                <w:b/>
                <w:color w:val="0A2A5E"/>
                <w:sz w:val="19"/>
              </w:rPr>
              <w:t>커스텀</w:t>
            </w:r>
            <w:proofErr w:type="spellEnd"/>
            <w:r>
              <w:rPr>
                <w:b/>
                <w:color w:val="0A2A5E"/>
                <w:sz w:val="19"/>
              </w:rPr>
              <w:t xml:space="preserve"> </w:t>
            </w:r>
            <w:proofErr w:type="spellStart"/>
            <w:r>
              <w:rPr>
                <w:b/>
                <w:color w:val="0A2A5E"/>
                <w:sz w:val="19"/>
              </w:rPr>
              <w:t>헤더</w:t>
            </w:r>
            <w:proofErr w:type="spellEnd"/>
          </w:p>
        </w:tc>
        <w:tc>
          <w:tcPr>
            <w:tcW w:w="3173" w:type="dxa"/>
            <w:shd w:val="clear" w:color="auto" w:fill="EAF0FA"/>
          </w:tcPr>
          <w:p w14:paraId="30A83364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용도</w:t>
            </w:r>
          </w:p>
        </w:tc>
        <w:tc>
          <w:tcPr>
            <w:tcW w:w="3173" w:type="dxa"/>
            <w:shd w:val="clear" w:color="auto" w:fill="EAF0FA"/>
          </w:tcPr>
          <w:p w14:paraId="3FC85AB2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값 예시</w:t>
            </w:r>
          </w:p>
        </w:tc>
      </w:tr>
      <w:tr w:rsidR="005A2409" w14:paraId="775409D8" w14:textId="77777777">
        <w:trPr>
          <w:jc w:val="center"/>
        </w:trPr>
        <w:tc>
          <w:tcPr>
            <w:tcW w:w="3173" w:type="dxa"/>
          </w:tcPr>
          <w:p w14:paraId="79EFCC3E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x-hc-session-id</w:t>
            </w:r>
          </w:p>
        </w:tc>
        <w:tc>
          <w:tcPr>
            <w:tcW w:w="3173" w:type="dxa"/>
          </w:tcPr>
          <w:p w14:paraId="7F7B4EBF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대화 세션 키 (LangGraph thread_id)</w:t>
            </w:r>
          </w:p>
        </w:tc>
        <w:tc>
          <w:tcPr>
            <w:tcW w:w="3173" w:type="dxa"/>
          </w:tcPr>
          <w:p w14:paraId="3888E8B4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3f2b…(UUID)</w:t>
            </w:r>
          </w:p>
        </w:tc>
      </w:tr>
      <w:tr w:rsidR="005A2409" w14:paraId="6E12F921" w14:textId="77777777">
        <w:trPr>
          <w:jc w:val="center"/>
        </w:trPr>
        <w:tc>
          <w:tcPr>
            <w:tcW w:w="3173" w:type="dxa"/>
          </w:tcPr>
          <w:p w14:paraId="6E0A961B" w14:textId="77777777" w:rsidR="005A2409" w:rsidRDefault="00000000">
            <w:pPr>
              <w:spacing w:after="40" w:line="312" w:lineRule="auto"/>
            </w:pPr>
            <w:r>
              <w:rPr>
                <w:rFonts w:ascii="Consolas" w:eastAsia="Consolas" w:hAnsi="Consolas"/>
                <w:sz w:val="18"/>
              </w:rPr>
              <w:t>x-hc-security-level</w:t>
            </w:r>
          </w:p>
        </w:tc>
        <w:tc>
          <w:tcPr>
            <w:tcW w:w="3173" w:type="dxa"/>
          </w:tcPr>
          <w:p w14:paraId="272D8691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로그인 사용자의 보안 등급</w:t>
            </w:r>
          </w:p>
        </w:tc>
        <w:tc>
          <w:tcPr>
            <w:tcW w:w="3173" w:type="dxa"/>
          </w:tcPr>
          <w:p w14:paraId="18902CCA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6</w:t>
            </w:r>
          </w:p>
        </w:tc>
      </w:tr>
    </w:tbl>
    <w:p w14:paraId="68EC4638" w14:textId="77777777" w:rsidR="005A2409" w:rsidRDefault="005A2409">
      <w:pPr>
        <w:spacing w:after="80"/>
      </w:pPr>
    </w:p>
    <w:p w14:paraId="4B4ECD73" w14:textId="77777777" w:rsidR="005A2409" w:rsidRDefault="00000000">
      <w:pPr>
        <w:pBdr>
          <w:top w:val="single" w:sz="6" w:space="6" w:color="E8C9A6"/>
          <w:left w:val="single" w:sz="6" w:space="6" w:color="E8C9A6"/>
          <w:bottom w:val="single" w:sz="6" w:space="6" w:color="E8C9A6"/>
          <w:right w:val="single" w:sz="6" w:space="6" w:color="E8C9A6"/>
        </w:pBdr>
        <w:shd w:val="clear" w:color="auto" w:fill="FFF6EC"/>
        <w:spacing w:before="160" w:after="200"/>
        <w:ind w:left="170"/>
        <w:rPr>
          <w:lang w:eastAsia="ko-KR"/>
        </w:rPr>
      </w:pPr>
      <w:r>
        <w:rPr>
          <w:b/>
          <w:color w:val="8A3C0D"/>
          <w:lang w:eastAsia="ko-KR"/>
        </w:rPr>
        <w:t>이름 규칙 제안</w:t>
      </w:r>
      <w:r>
        <w:rPr>
          <w:b/>
          <w:color w:val="8A3C0D"/>
          <w:lang w:eastAsia="ko-KR"/>
        </w:rPr>
        <w:br/>
      </w:r>
      <w:r>
        <w:rPr>
          <w:sz w:val="20"/>
          <w:lang w:eastAsia="ko-KR"/>
        </w:rPr>
        <w:t xml:space="preserve">서비스 약칭 접두사(x-&lt;서비스&gt;-) </w:t>
      </w:r>
      <w:proofErr w:type="spellStart"/>
      <w:r>
        <w:rPr>
          <w:sz w:val="20"/>
          <w:lang w:eastAsia="ko-KR"/>
        </w:rPr>
        <w:t>를</w:t>
      </w:r>
      <w:proofErr w:type="spellEnd"/>
      <w:r>
        <w:rPr>
          <w:sz w:val="20"/>
          <w:lang w:eastAsia="ko-KR"/>
        </w:rPr>
        <w:t xml:space="preserve"> 쓴다. x-genos- 로 시작하는 이름은 쓰지 않는다 — 지금은 안 지워져도 </w:t>
      </w:r>
      <w:proofErr w:type="spellStart"/>
      <w:r>
        <w:rPr>
          <w:sz w:val="20"/>
          <w:lang w:eastAsia="ko-KR"/>
        </w:rPr>
        <w:t>GenOS</w:t>
      </w:r>
      <w:proofErr w:type="spellEnd"/>
      <w:r>
        <w:rPr>
          <w:sz w:val="20"/>
          <w:lang w:eastAsia="ko-KR"/>
        </w:rPr>
        <w:t xml:space="preserve"> 버전이 올라가며 </w:t>
      </w:r>
      <w:proofErr w:type="spellStart"/>
      <w:r>
        <w:rPr>
          <w:sz w:val="20"/>
          <w:lang w:eastAsia="ko-KR"/>
        </w:rPr>
        <w:t>스크럽</w:t>
      </w:r>
      <w:proofErr w:type="spellEnd"/>
      <w:r>
        <w:rPr>
          <w:sz w:val="20"/>
          <w:lang w:eastAsia="ko-KR"/>
        </w:rPr>
        <w:t xml:space="preserve"> 목록에 추가될 수 있다.</w:t>
      </w:r>
    </w:p>
    <w:p w14:paraId="292C9F54" w14:textId="77777777" w:rsidR="005A2409" w:rsidRDefault="00000000">
      <w:pPr>
        <w:rPr>
          <w:lang w:eastAsia="ko-KR"/>
        </w:rPr>
      </w:pPr>
      <w:r>
        <w:rPr>
          <w:lang w:eastAsia="ko-KR"/>
        </w:rPr>
        <w:t>주의: 프록시를 거친다면 프록시도 그 헤더를 명시적으로 넘겨야 한다. 프록시가 헤더를 새로 만들어 보내는 구조라면(fetch 로 headers 객체를 새로 조립), 여기서 누락되어 조용히 끊기는 것이 가장 흔한 실수다.</w:t>
      </w:r>
    </w:p>
    <w:p w14:paraId="2FE9183B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t xml:space="preserve">// </w:t>
      </w:r>
      <w:proofErr w:type="spellStart"/>
      <w:r>
        <w:rPr>
          <w:rFonts w:ascii="Consolas" w:eastAsia="Consolas" w:hAnsi="Consolas"/>
          <w:color w:val="1B2433"/>
          <w:sz w:val="18"/>
        </w:rPr>
        <w:t>Vercel</w:t>
      </w:r>
      <w:proofErr w:type="spellEnd"/>
      <w:r>
        <w:rPr>
          <w:rFonts w:ascii="Consolas" w:eastAsia="Consolas" w:hAnsi="Consolas"/>
          <w:color w:val="1B2433"/>
          <w:sz w:val="18"/>
        </w:rPr>
        <w:t xml:space="preserve"> Edge </w:t>
      </w:r>
      <w:proofErr w:type="spellStart"/>
      <w:r>
        <w:rPr>
          <w:rFonts w:ascii="Consolas" w:eastAsia="Consolas" w:hAnsi="Consolas"/>
          <w:color w:val="1B2433"/>
          <w:sz w:val="18"/>
        </w:rPr>
        <w:t>프록시</w:t>
      </w:r>
      <w:proofErr w:type="spellEnd"/>
      <w:r>
        <w:rPr>
          <w:rFonts w:ascii="Consolas" w:eastAsia="Consolas" w:hAnsi="Consolas"/>
          <w:color w:val="1B2433"/>
          <w:sz w:val="18"/>
        </w:rPr>
        <w:t xml:space="preserve"> — 넘길 헤더를 명시한다</w:t>
      </w:r>
      <w:r>
        <w:rPr>
          <w:rFonts w:ascii="Consolas" w:eastAsia="Consolas" w:hAnsi="Consolas"/>
          <w:color w:val="1B2433"/>
          <w:sz w:val="18"/>
        </w:rPr>
        <w:br/>
        <w:t>const PASS_THROUGH_HEADERS = ['x-hc-session-id', 'x-hc-security-level']</w:t>
      </w:r>
      <w:r>
        <w:rPr>
          <w:rFonts w:ascii="Consolas" w:eastAsia="Consolas" w:hAnsi="Consolas"/>
          <w:color w:val="1B2433"/>
          <w:sz w:val="18"/>
        </w:rPr>
        <w:br/>
      </w:r>
      <w:r>
        <w:rPr>
          <w:rFonts w:ascii="Consolas" w:eastAsia="Consolas" w:hAnsi="Consolas"/>
          <w:color w:val="1B2433"/>
          <w:sz w:val="18"/>
        </w:rPr>
        <w:br/>
        <w:t>const headers = { 'Content-Type': 'application/json', Authorization: `Bearer ${key}` }</w:t>
      </w:r>
      <w:r>
        <w:rPr>
          <w:rFonts w:ascii="Consolas" w:eastAsia="Consolas" w:hAnsi="Consolas"/>
          <w:color w:val="1B2433"/>
          <w:sz w:val="18"/>
        </w:rPr>
        <w:br/>
        <w:t>for (const name of PASS_THROUGH_HEADERS) {</w:t>
      </w:r>
      <w:r>
        <w:rPr>
          <w:rFonts w:ascii="Consolas" w:eastAsia="Consolas" w:hAnsi="Consolas"/>
          <w:color w:val="1B2433"/>
          <w:sz w:val="18"/>
        </w:rPr>
        <w:br/>
        <w:t xml:space="preserve">  const value = req.headers.get(name)</w:t>
      </w:r>
      <w:r>
        <w:rPr>
          <w:rFonts w:ascii="Consolas" w:eastAsia="Consolas" w:hAnsi="Consolas"/>
          <w:color w:val="1B2433"/>
          <w:sz w:val="18"/>
        </w:rPr>
        <w:br/>
        <w:t xml:space="preserve">  if (value) headers[name] = value</w:t>
      </w:r>
      <w:r>
        <w:rPr>
          <w:rFonts w:ascii="Consolas" w:eastAsia="Consolas" w:hAnsi="Consolas"/>
          <w:color w:val="1B2433"/>
          <w:sz w:val="18"/>
        </w:rPr>
        <w:br/>
        <w:t>}</w:t>
      </w:r>
    </w:p>
    <w:p w14:paraId="1C536A8D" w14:textId="77777777" w:rsidR="005A2409" w:rsidRDefault="00000000">
      <w:r>
        <w:lastRenderedPageBreak/>
        <w:t>코드서빙(FastAPI)에서 받는 쪽은 Header(alias=...) 한 줄이다.</w:t>
      </w:r>
    </w:p>
    <w:p w14:paraId="472B51E7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t>@router.post("/chat")</w:t>
      </w:r>
      <w:r>
        <w:rPr>
          <w:rFonts w:ascii="Consolas" w:eastAsia="Consolas" w:hAnsi="Consolas"/>
          <w:color w:val="1B2433"/>
          <w:sz w:val="18"/>
        </w:rPr>
        <w:br/>
        <w:t>async def chat(body: ChatRequest, request: Request,</w:t>
      </w:r>
      <w:r>
        <w:rPr>
          <w:rFonts w:ascii="Consolas" w:eastAsia="Consolas" w:hAnsi="Consolas"/>
          <w:color w:val="1B2433"/>
          <w:sz w:val="18"/>
        </w:rPr>
        <w:br/>
        <w:t xml:space="preserve">               session_id: str | None = Header(default=None, alias="x-genos-session-id"),</w:t>
      </w:r>
      <w:r>
        <w:rPr>
          <w:rFonts w:ascii="Consolas" w:eastAsia="Consolas" w:hAnsi="Consolas"/>
          <w:color w:val="1B2433"/>
          <w:sz w:val="18"/>
        </w:rPr>
        <w:br/>
        <w:t xml:space="preserve">               custom_session_id: str | None = Header(default=None, alias="x-hc-session-id"),</w:t>
      </w:r>
      <w:r>
        <w:rPr>
          <w:rFonts w:ascii="Consolas" w:eastAsia="Consolas" w:hAnsi="Consolas"/>
          <w:color w:val="1B2433"/>
          <w:sz w:val="18"/>
        </w:rPr>
        <w:br/>
        <w:t xml:space="preserve">               security_level: int | None = Header(default=None, alias="x-hc-security-level")):</w:t>
      </w:r>
      <w:r>
        <w:rPr>
          <w:rFonts w:ascii="Consolas" w:eastAsia="Consolas" w:hAnsi="Consolas"/>
          <w:color w:val="1B2433"/>
          <w:sz w:val="18"/>
        </w:rPr>
        <w:br/>
        <w:t xml:space="preserve">    # 앱 채팅 경유 → 외부 인증키 경유 → 신규 순으로 세션을 정한다</w:t>
      </w:r>
      <w:r>
        <w:rPr>
          <w:rFonts w:ascii="Consolas" w:eastAsia="Consolas" w:hAnsi="Consolas"/>
          <w:color w:val="1B2433"/>
          <w:sz w:val="18"/>
        </w:rPr>
        <w:br/>
        <w:t xml:space="preserve">    thread_id = session_id or (custom_session_id or "").strip() or str(uuid.uuid4())</w:t>
      </w:r>
    </w:p>
    <w:p w14:paraId="3CB73434" w14:textId="77777777" w:rsidR="005A2409" w:rsidRDefault="00000000">
      <w:pPr>
        <w:keepNext/>
        <w:pBdr>
          <w:bottom w:val="single" w:sz="8" w:space="6" w:color="C9D4E6"/>
        </w:pBdr>
        <w:spacing w:before="400" w:after="160"/>
      </w:pPr>
      <w:r>
        <w:rPr>
          <w:b/>
          <w:color w:val="0A2A5E"/>
          <w:sz w:val="34"/>
        </w:rPr>
        <w:t xml:space="preserve">2. AI </w:t>
      </w:r>
      <w:proofErr w:type="spellStart"/>
      <w:proofErr w:type="gramStart"/>
      <w:r>
        <w:rPr>
          <w:b/>
          <w:color w:val="0A2A5E"/>
          <w:sz w:val="34"/>
        </w:rPr>
        <w:t>드라이브</w:t>
      </w:r>
      <w:proofErr w:type="spellEnd"/>
      <w:r>
        <w:rPr>
          <w:b/>
          <w:color w:val="0A2A5E"/>
          <w:sz w:val="34"/>
        </w:rPr>
        <w:t>(</w:t>
      </w:r>
      <w:proofErr w:type="gramEnd"/>
      <w:r>
        <w:rPr>
          <w:b/>
          <w:color w:val="0A2A5E"/>
          <w:sz w:val="34"/>
        </w:rPr>
        <w:t>RAG) — Weaviate 연결</w:t>
      </w:r>
    </w:p>
    <w:p w14:paraId="5B5A78EB" w14:textId="77777777" w:rsidR="005A2409" w:rsidRDefault="00000000">
      <w:pPr>
        <w:rPr>
          <w:lang w:eastAsia="ko-KR"/>
        </w:rPr>
      </w:pPr>
      <w:proofErr w:type="spellStart"/>
      <w:r>
        <w:rPr>
          <w:lang w:eastAsia="ko-KR"/>
        </w:rPr>
        <w:t>GenOS</w:t>
      </w:r>
      <w:proofErr w:type="spellEnd"/>
      <w:r>
        <w:rPr>
          <w:lang w:eastAsia="ko-KR"/>
        </w:rPr>
        <w:t xml:space="preserve"> AI 드라이브에 올린 문서는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파이프라인(preprocess-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)이 </w:t>
      </w:r>
      <w:proofErr w:type="spellStart"/>
      <w:r>
        <w:rPr>
          <w:lang w:eastAsia="ko-KR"/>
        </w:rPr>
        <w:t>청크로</w:t>
      </w:r>
      <w:proofErr w:type="spellEnd"/>
      <w:r>
        <w:rPr>
          <w:lang w:eastAsia="ko-KR"/>
        </w:rPr>
        <w:t xml:space="preserve"> 쪼개 </w:t>
      </w:r>
      <w:proofErr w:type="spellStart"/>
      <w:r>
        <w:rPr>
          <w:lang w:eastAsia="ko-KR"/>
        </w:rPr>
        <w:t>Weaviate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적재한다. </w:t>
      </w:r>
      <w:proofErr w:type="spellStart"/>
      <w:r>
        <w:rPr>
          <w:lang w:eastAsia="ko-KR"/>
        </w:rPr>
        <w:t>코드서빙에서는</w:t>
      </w:r>
      <w:proofErr w:type="spellEnd"/>
      <w:r>
        <w:rPr>
          <w:lang w:eastAsia="ko-KR"/>
        </w:rPr>
        <w:t xml:space="preserve"> 그 컬렉션을 '읽기' 만 한다.</w:t>
      </w:r>
    </w:p>
    <w:p w14:paraId="38DDBAE5" w14:textId="77777777" w:rsidR="005A2409" w:rsidRDefault="00000000">
      <w:pPr>
        <w:keepNext/>
        <w:spacing w:before="280" w:after="100"/>
      </w:pPr>
      <w:r>
        <w:rPr>
          <w:b/>
          <w:color w:val="0A2A5E"/>
          <w:sz w:val="26"/>
        </w:rPr>
        <w:t xml:space="preserve">2-1. </w:t>
      </w:r>
      <w:proofErr w:type="spellStart"/>
      <w:r>
        <w:rPr>
          <w:b/>
          <w:color w:val="0A2A5E"/>
          <w:sz w:val="26"/>
        </w:rPr>
        <w:t>연결</w:t>
      </w:r>
      <w:proofErr w:type="spellEnd"/>
      <w:r>
        <w:rPr>
          <w:b/>
          <w:color w:val="0A2A5E"/>
          <w:sz w:val="26"/>
        </w:rPr>
        <w:t xml:space="preserve"> </w:t>
      </w:r>
      <w:proofErr w:type="spellStart"/>
      <w:r>
        <w:rPr>
          <w:b/>
          <w:color w:val="0A2A5E"/>
          <w:sz w:val="26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5A2409" w14:paraId="2A66B8DE" w14:textId="77777777">
        <w:trPr>
          <w:jc w:val="center"/>
        </w:trPr>
        <w:tc>
          <w:tcPr>
            <w:tcW w:w="3173" w:type="dxa"/>
            <w:shd w:val="clear" w:color="auto" w:fill="EAF0FA"/>
          </w:tcPr>
          <w:p w14:paraId="2D57AFC5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항목</w:t>
            </w:r>
          </w:p>
        </w:tc>
        <w:tc>
          <w:tcPr>
            <w:tcW w:w="3173" w:type="dxa"/>
            <w:shd w:val="clear" w:color="auto" w:fill="EAF0FA"/>
          </w:tcPr>
          <w:p w14:paraId="17FEE479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값</w:t>
            </w:r>
          </w:p>
        </w:tc>
        <w:tc>
          <w:tcPr>
            <w:tcW w:w="3173" w:type="dxa"/>
            <w:shd w:val="clear" w:color="auto" w:fill="EAF0FA"/>
          </w:tcPr>
          <w:p w14:paraId="288FA982" w14:textId="77777777" w:rsidR="005A2409" w:rsidRDefault="00000000">
            <w:pPr>
              <w:spacing w:after="40"/>
            </w:pPr>
            <w:r>
              <w:rPr>
                <w:b/>
                <w:color w:val="0A2A5E"/>
                <w:sz w:val="19"/>
              </w:rPr>
              <w:t>출처</w:t>
            </w:r>
          </w:p>
        </w:tc>
      </w:tr>
      <w:tr w:rsidR="005A2409" w14:paraId="0BA197AD" w14:textId="77777777">
        <w:trPr>
          <w:jc w:val="center"/>
        </w:trPr>
        <w:tc>
          <w:tcPr>
            <w:tcW w:w="3173" w:type="dxa"/>
          </w:tcPr>
          <w:p w14:paraId="41CEF1EB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호스트</w:t>
            </w:r>
          </w:p>
        </w:tc>
        <w:tc>
          <w:tcPr>
            <w:tcW w:w="3173" w:type="dxa"/>
          </w:tcPr>
          <w:p w14:paraId="3B2392F9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llmops-weaviate-service</w:t>
            </w:r>
          </w:p>
        </w:tc>
        <w:tc>
          <w:tcPr>
            <w:tcW w:w="3173" w:type="dxa"/>
          </w:tcPr>
          <w:p w14:paraId="5ECA22B0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클러스터 내부 서비스명 (코드에 상수로 고정)</w:t>
            </w:r>
          </w:p>
        </w:tc>
      </w:tr>
      <w:tr w:rsidR="005A2409" w14:paraId="7EBEC459" w14:textId="77777777">
        <w:trPr>
          <w:jc w:val="center"/>
        </w:trPr>
        <w:tc>
          <w:tcPr>
            <w:tcW w:w="3173" w:type="dxa"/>
          </w:tcPr>
          <w:p w14:paraId="5144843D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 xml:space="preserve">HTTP </w:t>
            </w:r>
            <w:proofErr w:type="spellStart"/>
            <w:r>
              <w:rPr>
                <w:sz w:val="19"/>
              </w:rPr>
              <w:t>포트</w:t>
            </w:r>
            <w:proofErr w:type="spellEnd"/>
          </w:p>
        </w:tc>
        <w:tc>
          <w:tcPr>
            <w:tcW w:w="3173" w:type="dxa"/>
          </w:tcPr>
          <w:p w14:paraId="4C92016F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8080</w:t>
            </w:r>
          </w:p>
        </w:tc>
        <w:tc>
          <w:tcPr>
            <w:tcW w:w="3173" w:type="dxa"/>
          </w:tcPr>
          <w:p w14:paraId="184DE109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고정</w:t>
            </w:r>
          </w:p>
        </w:tc>
      </w:tr>
      <w:tr w:rsidR="005A2409" w14:paraId="7F692A01" w14:textId="77777777">
        <w:trPr>
          <w:jc w:val="center"/>
        </w:trPr>
        <w:tc>
          <w:tcPr>
            <w:tcW w:w="3173" w:type="dxa"/>
          </w:tcPr>
          <w:p w14:paraId="777F7F5E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gRPC 포트</w:t>
            </w:r>
          </w:p>
        </w:tc>
        <w:tc>
          <w:tcPr>
            <w:tcW w:w="3173" w:type="dxa"/>
          </w:tcPr>
          <w:p w14:paraId="71462EB5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50051</w:t>
            </w:r>
          </w:p>
        </w:tc>
        <w:tc>
          <w:tcPr>
            <w:tcW w:w="3173" w:type="dxa"/>
          </w:tcPr>
          <w:p w14:paraId="2C7AD5CF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고정</w:t>
            </w:r>
          </w:p>
        </w:tc>
      </w:tr>
      <w:tr w:rsidR="005A2409" w14:paraId="578E51D7" w14:textId="77777777">
        <w:trPr>
          <w:jc w:val="center"/>
        </w:trPr>
        <w:tc>
          <w:tcPr>
            <w:tcW w:w="3173" w:type="dxa"/>
          </w:tcPr>
          <w:p w14:paraId="007D7755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컬렉션명</w:t>
            </w:r>
          </w:p>
        </w:tc>
        <w:tc>
          <w:tcPr>
            <w:tcW w:w="3173" w:type="dxa"/>
          </w:tcPr>
          <w:p w14:paraId="68579ADE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VDB_INDEX 환경변수 (예: H05e9c8d715b9…)</w:t>
            </w:r>
          </w:p>
        </w:tc>
        <w:tc>
          <w:tcPr>
            <w:tcW w:w="3173" w:type="dxa"/>
          </w:tcPr>
          <w:p w14:paraId="03DD3030" w14:textId="77777777" w:rsidR="005A2409" w:rsidRDefault="00000000">
            <w:pPr>
              <w:spacing w:after="40" w:line="312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GenOS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어드민</w:t>
            </w:r>
            <w:proofErr w:type="spellEnd"/>
            <w:r>
              <w:rPr>
                <w:sz w:val="19"/>
                <w:lang w:eastAsia="ko-KR"/>
              </w:rPr>
              <w:t xml:space="preserve"> &gt; VDB 상세</w:t>
            </w:r>
          </w:p>
        </w:tc>
      </w:tr>
      <w:tr w:rsidR="005A2409" w14:paraId="522F49AF" w14:textId="77777777">
        <w:trPr>
          <w:jc w:val="center"/>
        </w:trPr>
        <w:tc>
          <w:tcPr>
            <w:tcW w:w="3173" w:type="dxa"/>
          </w:tcPr>
          <w:p w14:paraId="09E68BFC" w14:textId="77777777" w:rsidR="005A2409" w:rsidRDefault="00000000">
            <w:pPr>
              <w:spacing w:after="40" w:line="312" w:lineRule="auto"/>
            </w:pPr>
            <w:proofErr w:type="spellStart"/>
            <w:r>
              <w:rPr>
                <w:sz w:val="19"/>
              </w:rPr>
              <w:t>인증</w:t>
            </w:r>
            <w:proofErr w:type="spellEnd"/>
          </w:p>
        </w:tc>
        <w:tc>
          <w:tcPr>
            <w:tcW w:w="3173" w:type="dxa"/>
          </w:tcPr>
          <w:p w14:paraId="6C950515" w14:textId="77777777" w:rsidR="005A2409" w:rsidRDefault="00000000">
            <w:pPr>
              <w:spacing w:after="40" w:line="312" w:lineRule="auto"/>
            </w:pPr>
            <w:r>
              <w:rPr>
                <w:sz w:val="19"/>
              </w:rPr>
              <w:t>API Key = VDB 상세 &gt; 인증 키 &gt; Read Key</w:t>
            </w:r>
          </w:p>
        </w:tc>
        <w:tc>
          <w:tcPr>
            <w:tcW w:w="3173" w:type="dxa"/>
          </w:tcPr>
          <w:p w14:paraId="2BF0DBDC" w14:textId="0227174A" w:rsidR="005A2409" w:rsidRPr="00334339" w:rsidRDefault="00000000">
            <w:pPr>
              <w:spacing w:after="40" w:line="312" w:lineRule="auto"/>
              <w:rPr>
                <w:rFonts w:cs="맑은 고딕" w:hint="eastAsia"/>
                <w:lang w:eastAsia="ko-KR"/>
              </w:rPr>
            </w:pPr>
            <w:r>
              <w:rPr>
                <w:rFonts w:ascii="Consolas" w:eastAsia="Consolas" w:hAnsi="Consolas"/>
                <w:sz w:val="18"/>
              </w:rPr>
              <w:t xml:space="preserve">WEAVIATE_API_KEY </w:t>
            </w:r>
            <w:proofErr w:type="spellStart"/>
            <w:r>
              <w:rPr>
                <w:rFonts w:ascii="Consolas" w:eastAsia="Consolas" w:hAnsi="Consolas"/>
                <w:sz w:val="18"/>
              </w:rPr>
              <w:t>환경변수</w:t>
            </w:r>
            <w:proofErr w:type="spellEnd"/>
            <w:r w:rsidR="00334339">
              <w:rPr>
                <w:rFonts w:ascii="Consolas" w:eastAsia="Consolas" w:hAnsi="Consolas"/>
                <w:sz w:val="18"/>
                <w:lang w:eastAsia="ko-KR"/>
              </w:rPr>
              <w:br/>
            </w:r>
            <w:r w:rsidR="00334339">
              <w:rPr>
                <w:rFonts w:cs="맑은 고딕"/>
                <w:lang w:eastAsia="ko-KR"/>
              </w:rPr>
              <w:t>Read key</w:t>
            </w:r>
            <w:r w:rsidR="00334339">
              <w:rPr>
                <w:rFonts w:cs="맑은 고딕" w:hint="eastAsia"/>
                <w:lang w:eastAsia="ko-KR"/>
              </w:rPr>
              <w:t>가 필요</w:t>
            </w:r>
          </w:p>
        </w:tc>
      </w:tr>
    </w:tbl>
    <w:p w14:paraId="590FA83D" w14:textId="77777777" w:rsidR="005A2409" w:rsidRDefault="005A2409">
      <w:pPr>
        <w:spacing w:after="80"/>
      </w:pPr>
    </w:p>
    <w:p w14:paraId="1C4D30B4" w14:textId="07620AF3" w:rsidR="005A2409" w:rsidRDefault="00000000">
      <w:pPr>
        <w:keepNext/>
        <w:spacing w:before="280" w:after="100"/>
        <w:rPr>
          <w:lang w:eastAsia="ko-KR"/>
        </w:rPr>
      </w:pPr>
      <w:r>
        <w:rPr>
          <w:b/>
          <w:color w:val="0A2A5E"/>
          <w:sz w:val="26"/>
          <w:lang w:eastAsia="ko-KR"/>
        </w:rPr>
        <w:t>2-</w:t>
      </w:r>
      <w:r w:rsidR="00334339">
        <w:rPr>
          <w:rFonts w:hint="eastAsia"/>
          <w:b/>
          <w:color w:val="0A2A5E"/>
          <w:sz w:val="26"/>
          <w:lang w:eastAsia="ko-KR"/>
        </w:rPr>
        <w:t>2</w:t>
      </w:r>
      <w:r>
        <w:rPr>
          <w:b/>
          <w:color w:val="0A2A5E"/>
          <w:sz w:val="26"/>
          <w:lang w:eastAsia="ko-KR"/>
        </w:rPr>
        <w:t>. 검색 — 하이브리드 + 필터</w:t>
      </w:r>
    </w:p>
    <w:p w14:paraId="5852215C" w14:textId="77777777" w:rsidR="005A2409" w:rsidRDefault="00000000">
      <w:pPr>
        <w:rPr>
          <w:lang w:eastAsia="ko-KR"/>
        </w:rPr>
      </w:pPr>
      <w:r>
        <w:rPr>
          <w:lang w:eastAsia="ko-KR"/>
        </w:rPr>
        <w:t xml:space="preserve">hybrid 는 벡터 검색과 키워드(BM25) 검색을 alpha 로 섞는다. 1.0 이면 벡터만, 0.0 이면 키워드만이다. filters 로 조건을 걸면 그 조건을 만족하는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안에서만 검색한다(Filter RAG).</w:t>
      </w:r>
    </w:p>
    <w:p w14:paraId="61D6BA8F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lastRenderedPageBreak/>
        <w:t xml:space="preserve">from </w:t>
      </w:r>
      <w:proofErr w:type="spellStart"/>
      <w:r>
        <w:rPr>
          <w:rFonts w:ascii="Consolas" w:eastAsia="Consolas" w:hAnsi="Consolas"/>
          <w:color w:val="1B2433"/>
          <w:sz w:val="18"/>
        </w:rPr>
        <w:t>weaviate.classes.query</w:t>
      </w:r>
      <w:proofErr w:type="spellEnd"/>
      <w:r>
        <w:rPr>
          <w:rFonts w:ascii="Consolas" w:eastAsia="Consolas" w:hAnsi="Consolas"/>
          <w:color w:val="1B2433"/>
          <w:sz w:val="18"/>
        </w:rPr>
        <w:t xml:space="preserve"> import Filter, MetadataQuery</w:t>
      </w:r>
      <w:r>
        <w:rPr>
          <w:rFonts w:ascii="Consolas" w:eastAsia="Consolas" w:hAnsi="Consolas"/>
          <w:color w:val="1B2433"/>
          <w:sz w:val="18"/>
        </w:rPr>
        <w:br/>
      </w:r>
      <w:r>
        <w:rPr>
          <w:rFonts w:ascii="Consolas" w:eastAsia="Consolas" w:hAnsi="Consolas"/>
          <w:color w:val="1B2433"/>
          <w:sz w:val="18"/>
        </w:rPr>
        <w:br/>
        <w:t>collection = client.collections.get(VDB_INDEX)</w:t>
      </w:r>
      <w:r>
        <w:rPr>
          <w:rFonts w:ascii="Consolas" w:eastAsia="Consolas" w:hAnsi="Consolas"/>
          <w:color w:val="1B2433"/>
          <w:sz w:val="18"/>
        </w:rPr>
        <w:br/>
        <w:t>result = collection.query.hybrid(</w:t>
      </w:r>
      <w:r>
        <w:rPr>
          <w:rFonts w:ascii="Consolas" w:eastAsia="Consolas" w:hAnsi="Consolas"/>
          <w:color w:val="1B2433"/>
          <w:sz w:val="18"/>
        </w:rPr>
        <w:br/>
        <w:t xml:space="preserve">    query=question,</w:t>
      </w:r>
      <w:r>
        <w:rPr>
          <w:rFonts w:ascii="Consolas" w:eastAsia="Consolas" w:hAnsi="Consolas"/>
          <w:color w:val="1B2433"/>
          <w:sz w:val="18"/>
        </w:rPr>
        <w:br/>
        <w:t xml:space="preserve">    vector=question_vector,</w:t>
      </w:r>
      <w:r>
        <w:rPr>
          <w:rFonts w:ascii="Consolas" w:eastAsia="Consolas" w:hAnsi="Consolas"/>
          <w:color w:val="1B2433"/>
          <w:sz w:val="18"/>
        </w:rPr>
        <w:br/>
        <w:t xml:space="preserve">    alpha=0.5,</w:t>
      </w:r>
      <w:r>
        <w:rPr>
          <w:rFonts w:ascii="Consolas" w:eastAsia="Consolas" w:hAnsi="Consolas"/>
          <w:color w:val="1B2433"/>
          <w:sz w:val="18"/>
        </w:rPr>
        <w:br/>
        <w:t xml:space="preserve">    limit=5,</w:t>
      </w:r>
      <w:r>
        <w:rPr>
          <w:rFonts w:ascii="Consolas" w:eastAsia="Consolas" w:hAnsi="Consolas"/>
          <w:color w:val="1B2433"/>
          <w:sz w:val="18"/>
        </w:rPr>
        <w:br/>
        <w:t xml:space="preserve">    filters=(Filter.by_property("file_name").like("*경제금융용어*")</w:t>
      </w:r>
      <w:r>
        <w:rPr>
          <w:rFonts w:ascii="Consolas" w:eastAsia="Consolas" w:hAnsi="Consolas"/>
          <w:color w:val="1B2433"/>
          <w:sz w:val="18"/>
        </w:rPr>
        <w:br/>
        <w:t xml:space="preserve">             &amp; Filter.by_property("security_level").less_or_equal(user_level)),</w:t>
      </w:r>
      <w:r>
        <w:rPr>
          <w:rFonts w:ascii="Consolas" w:eastAsia="Consolas" w:hAnsi="Consolas"/>
          <w:color w:val="1B2433"/>
          <w:sz w:val="18"/>
        </w:rPr>
        <w:br/>
        <w:t xml:space="preserve">    return_metadata=MetadataQuery(score=True),</w:t>
      </w:r>
      <w:r>
        <w:rPr>
          <w:rFonts w:ascii="Consolas" w:eastAsia="Consolas" w:hAnsi="Consolas"/>
          <w:color w:val="1B2433"/>
          <w:sz w:val="18"/>
        </w:rPr>
        <w:br/>
        <w:t>)</w:t>
      </w:r>
    </w:p>
    <w:p w14:paraId="73F5BD55" w14:textId="66D64C42" w:rsidR="005A2409" w:rsidRDefault="00000000" w:rsidP="00334339">
      <w:pPr>
        <w:rPr>
          <w:rFonts w:hint="eastAsia"/>
          <w:lang w:eastAsia="ko-KR"/>
        </w:rPr>
      </w:pPr>
      <w:r>
        <w:rPr>
          <w:lang w:eastAsia="ko-KR"/>
        </w:rPr>
        <w:t xml:space="preserve">보안등급 필터는 </w:t>
      </w:r>
      <w:proofErr w:type="spellStart"/>
      <w:r>
        <w:rPr>
          <w:lang w:eastAsia="ko-KR"/>
        </w:rPr>
        <w:t>less_or_equal</w:t>
      </w:r>
      <w:proofErr w:type="spellEnd"/>
      <w:r>
        <w:rPr>
          <w:lang w:eastAsia="ko-KR"/>
        </w:rPr>
        <w:t>을 쓴다</w:t>
      </w:r>
      <w:r w:rsidR="00334339">
        <w:rPr>
          <w:rFonts w:hint="eastAsia"/>
          <w:lang w:eastAsia="ko-KR"/>
        </w:rPr>
        <w:t xml:space="preserve"> (</w:t>
      </w:r>
      <w:proofErr w:type="spellStart"/>
      <w:r w:rsidR="00334339">
        <w:rPr>
          <w:lang w:eastAsia="ko-KR"/>
        </w:rPr>
        <w:t>Weaviate</w:t>
      </w:r>
      <w:proofErr w:type="spellEnd"/>
      <w:r w:rsidR="00334339">
        <w:rPr>
          <w:rFonts w:hint="eastAsia"/>
          <w:lang w:eastAsia="ko-KR"/>
        </w:rPr>
        <w:t>에서 기본으로 제공하는 라이브러리)</w:t>
      </w:r>
      <w:r>
        <w:rPr>
          <w:lang w:eastAsia="ko-KR"/>
        </w:rPr>
        <w:t>. 사용자 등급이 6이면 0~6 등급 문서만 검색된다. 검색 함수의 등급 인자에는 기본값을 두지 않는 것을 권한다 — 인자를 빠뜨린 호출이 조용히 전 등급을 검색하는 것이 최악의 실패 모드이기 때문이다.</w:t>
      </w:r>
    </w:p>
    <w:p w14:paraId="356D5765" w14:textId="77777777" w:rsidR="005A2409" w:rsidRDefault="00000000">
      <w:pPr>
        <w:keepNext/>
        <w:pBdr>
          <w:bottom w:val="single" w:sz="8" w:space="6" w:color="C9D4E6"/>
        </w:pBdr>
        <w:spacing w:before="400" w:after="160"/>
      </w:pPr>
      <w:r>
        <w:rPr>
          <w:b/>
          <w:color w:val="0A2A5E"/>
          <w:sz w:val="34"/>
        </w:rPr>
        <w:t xml:space="preserve">3. </w:t>
      </w:r>
      <w:proofErr w:type="spellStart"/>
      <w:r>
        <w:rPr>
          <w:b/>
          <w:color w:val="0A2A5E"/>
          <w:sz w:val="34"/>
        </w:rPr>
        <w:t>로그인</w:t>
      </w:r>
      <w:proofErr w:type="spellEnd"/>
      <w:r>
        <w:rPr>
          <w:b/>
          <w:color w:val="0A2A5E"/>
          <w:sz w:val="34"/>
        </w:rPr>
        <w:t xml:space="preserve"> → </w:t>
      </w:r>
      <w:proofErr w:type="spellStart"/>
      <w:r>
        <w:rPr>
          <w:b/>
          <w:color w:val="0A2A5E"/>
          <w:sz w:val="34"/>
        </w:rPr>
        <w:t>access_token</w:t>
      </w:r>
      <w:proofErr w:type="spellEnd"/>
      <w:r>
        <w:rPr>
          <w:b/>
          <w:color w:val="0A2A5E"/>
          <w:sz w:val="34"/>
        </w:rPr>
        <w:t xml:space="preserve"> → 보안등급 API</w:t>
      </w:r>
    </w:p>
    <w:p w14:paraId="31DC01AA" w14:textId="77777777" w:rsidR="005A2409" w:rsidRDefault="00000000">
      <w:pPr>
        <w:keepNext/>
        <w:spacing w:before="280" w:after="100"/>
      </w:pPr>
      <w:r>
        <w:rPr>
          <w:b/>
          <w:color w:val="0A2A5E"/>
          <w:sz w:val="26"/>
        </w:rPr>
        <w:t xml:space="preserve">3-1. </w:t>
      </w:r>
      <w:proofErr w:type="spellStart"/>
      <w:r>
        <w:rPr>
          <w:b/>
          <w:color w:val="0A2A5E"/>
          <w:sz w:val="26"/>
        </w:rPr>
        <w:t>로그인</w:t>
      </w:r>
      <w:proofErr w:type="spellEnd"/>
    </w:p>
    <w:p w14:paraId="6038A428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t>POST {GENOS_URL}/api/admin/auth/login</w:t>
      </w:r>
      <w:r>
        <w:rPr>
          <w:rFonts w:ascii="Consolas" w:eastAsia="Consolas" w:hAnsi="Consolas"/>
          <w:color w:val="1B2433"/>
          <w:sz w:val="18"/>
        </w:rPr>
        <w:br/>
        <w:t>accept: application/json</w:t>
      </w:r>
      <w:r>
        <w:rPr>
          <w:rFonts w:ascii="Consolas" w:eastAsia="Consolas" w:hAnsi="Consolas"/>
          <w:color w:val="1B2433"/>
          <w:sz w:val="18"/>
        </w:rPr>
        <w:br/>
        <w:t>Content-Type: application/json</w:t>
      </w:r>
      <w:r>
        <w:rPr>
          <w:rFonts w:ascii="Consolas" w:eastAsia="Consolas" w:hAnsi="Consolas"/>
          <w:color w:val="1B2433"/>
          <w:sz w:val="18"/>
        </w:rPr>
        <w:br/>
      </w:r>
      <w:r>
        <w:rPr>
          <w:rFonts w:ascii="Consolas" w:eastAsia="Consolas" w:hAnsi="Consolas"/>
          <w:color w:val="1B2433"/>
          <w:sz w:val="18"/>
        </w:rPr>
        <w:br/>
        <w:t>{"user_id": "someone-admin", "password": "********"}</w:t>
      </w:r>
    </w:p>
    <w:p w14:paraId="77FE84B8" w14:textId="77777777" w:rsidR="005A2409" w:rsidRDefault="00000000">
      <w:r>
        <w:t>응답 (성공):</w:t>
      </w:r>
    </w:p>
    <w:p w14:paraId="7A368026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  <w:rPr>
          <w:lang w:eastAsia="ko-KR"/>
        </w:rPr>
      </w:pPr>
      <w:r>
        <w:rPr>
          <w:rFonts w:ascii="Consolas" w:eastAsia="Consolas" w:hAnsi="Consolas"/>
          <w:color w:val="1B2433"/>
          <w:sz w:val="18"/>
        </w:rPr>
        <w:t>{</w:t>
      </w:r>
      <w:r>
        <w:rPr>
          <w:rFonts w:ascii="Consolas" w:eastAsia="Consolas" w:hAnsi="Consolas"/>
          <w:color w:val="1B2433"/>
          <w:sz w:val="18"/>
        </w:rPr>
        <w:br/>
        <w:t xml:space="preserve">  "code": 0,</w:t>
      </w:r>
      <w:r>
        <w:rPr>
          <w:rFonts w:ascii="Consolas" w:eastAsia="Consolas" w:hAnsi="Consolas"/>
          <w:color w:val="1B2433"/>
          <w:sz w:val="18"/>
        </w:rPr>
        <w:br/>
        <w:t xml:space="preserve">  "errMsg": "success",</w:t>
      </w:r>
      <w:r>
        <w:rPr>
          <w:rFonts w:ascii="Consolas" w:eastAsia="Consolas" w:hAnsi="Consolas"/>
          <w:color w:val="1B2433"/>
          <w:sz w:val="18"/>
        </w:rPr>
        <w:br/>
        <w:t xml:space="preserve">  "data": {</w:t>
      </w:r>
      <w:r>
        <w:rPr>
          <w:rFonts w:ascii="Consolas" w:eastAsia="Consolas" w:hAnsi="Consolas"/>
          <w:color w:val="1B2433"/>
          <w:sz w:val="18"/>
        </w:rPr>
        <w:br/>
        <w:t xml:space="preserve">    "access_token": "eyJhbGciOiJIUzI1NiIs…",</w:t>
      </w:r>
      <w:r>
        <w:rPr>
          <w:rFonts w:ascii="Consolas" w:eastAsia="Consolas" w:hAnsi="Consolas"/>
          <w:color w:val="1B2433"/>
          <w:sz w:val="18"/>
        </w:rPr>
        <w:br/>
        <w:t xml:space="preserve">    "refresh_token": "…",</w:t>
      </w:r>
      <w:r>
        <w:rPr>
          <w:rFonts w:ascii="Consolas" w:eastAsia="Consolas" w:hAnsi="Consolas"/>
          <w:color w:val="1B2433"/>
          <w:sz w:val="18"/>
        </w:rPr>
        <w:br/>
        <w:t xml:space="preserve">    "is_password_change_required": false,</w:t>
      </w:r>
      <w:r>
        <w:rPr>
          <w:rFonts w:ascii="Consolas" w:eastAsia="Consolas" w:hAnsi="Consolas"/>
          <w:color w:val="1B2433"/>
          <w:sz w:val="18"/>
        </w:rPr>
        <w:br/>
        <w:t xml:space="preserve">    "user": </w:t>
      </w:r>
      <w:proofErr w:type="gramStart"/>
      <w:r>
        <w:rPr>
          <w:rFonts w:ascii="Consolas" w:eastAsia="Consolas" w:hAnsi="Consolas"/>
          <w:color w:val="1B2433"/>
          <w:sz w:val="18"/>
        </w:rPr>
        <w:t>{ …</w:t>
      </w:r>
      <w:proofErr w:type="gramEnd"/>
      <w:r>
        <w:rPr>
          <w:rFonts w:ascii="Consolas" w:eastAsia="Consolas" w:hAnsi="Consolas"/>
          <w:color w:val="1B2433"/>
          <w:sz w:val="18"/>
        </w:rPr>
        <w:t xml:space="preserve"> }, "is_admin": true, …</w:t>
      </w:r>
      <w:r>
        <w:rPr>
          <w:rFonts w:ascii="Consolas" w:eastAsia="Consolas" w:hAnsi="Consolas"/>
          <w:color w:val="1B2433"/>
          <w:sz w:val="18"/>
        </w:rPr>
        <w:br/>
        <w:t xml:space="preserve">  }</w:t>
      </w:r>
      <w:r>
        <w:rPr>
          <w:rFonts w:ascii="Consolas" w:eastAsia="Consolas" w:hAnsi="Consolas"/>
          <w:color w:val="1B2433"/>
          <w:sz w:val="18"/>
        </w:rPr>
        <w:br/>
      </w:r>
      <w:r>
        <w:rPr>
          <w:rFonts w:ascii="Consolas" w:eastAsia="Consolas" w:hAnsi="Consolas"/>
          <w:color w:val="1B2433"/>
          <w:sz w:val="18"/>
          <w:lang w:eastAsia="ko-KR"/>
        </w:rPr>
        <w:t>}</w:t>
      </w:r>
    </w:p>
    <w:p w14:paraId="17DF3502" w14:textId="77777777" w:rsidR="005A2409" w:rsidRDefault="00000000">
      <w:pPr>
        <w:pBdr>
          <w:top w:val="single" w:sz="6" w:space="6" w:color="E8C9A6"/>
          <w:left w:val="single" w:sz="6" w:space="6" w:color="E8C9A6"/>
          <w:bottom w:val="single" w:sz="6" w:space="6" w:color="E8C9A6"/>
          <w:right w:val="single" w:sz="6" w:space="6" w:color="E8C9A6"/>
        </w:pBdr>
        <w:shd w:val="clear" w:color="auto" w:fill="FFF6EC"/>
        <w:spacing w:before="160" w:after="200"/>
        <w:ind w:left="170"/>
        <w:rPr>
          <w:lang w:eastAsia="ko-KR"/>
        </w:rPr>
      </w:pPr>
      <w:r>
        <w:rPr>
          <w:b/>
          <w:color w:val="8A3C0D"/>
          <w:lang w:eastAsia="ko-KR"/>
        </w:rPr>
        <w:lastRenderedPageBreak/>
        <w:t>실패해도 HTTP 200 이다</w:t>
      </w:r>
      <w:r>
        <w:rPr>
          <w:b/>
          <w:color w:val="8A3C0D"/>
          <w:lang w:eastAsia="ko-KR"/>
        </w:rPr>
        <w:br/>
      </w:r>
      <w:r>
        <w:rPr>
          <w:sz w:val="20"/>
          <w:lang w:eastAsia="ko-KR"/>
        </w:rPr>
        <w:t>비밀번호가 틀려도 상태 코드는 200 이고 본문이 {"code": 1, "</w:t>
      </w:r>
      <w:proofErr w:type="spellStart"/>
      <w:r>
        <w:rPr>
          <w:sz w:val="20"/>
          <w:lang w:eastAsia="ko-KR"/>
        </w:rPr>
        <w:t>errMsg</w:t>
      </w:r>
      <w:proofErr w:type="spellEnd"/>
      <w:r>
        <w:rPr>
          <w:sz w:val="20"/>
          <w:lang w:eastAsia="ko-KR"/>
        </w:rPr>
        <w:t xml:space="preserve">": "비밀번호가 올바르지 않습니다."} 로 온다. </w:t>
      </w:r>
      <w:proofErr w:type="spellStart"/>
      <w:r>
        <w:rPr>
          <w:sz w:val="20"/>
          <w:lang w:eastAsia="ko-KR"/>
        </w:rPr>
        <w:t>res.ok</w:t>
      </w:r>
      <w:proofErr w:type="spellEnd"/>
      <w:r>
        <w:rPr>
          <w:sz w:val="20"/>
          <w:lang w:eastAsia="ko-KR"/>
        </w:rPr>
        <w:t xml:space="preserve"> 로 성공을 판정하면 안 된다. </w:t>
      </w:r>
      <w:proofErr w:type="spellStart"/>
      <w:r>
        <w:rPr>
          <w:sz w:val="20"/>
          <w:lang w:eastAsia="ko-KR"/>
        </w:rPr>
        <w:t>data.access_token</w:t>
      </w:r>
      <w:proofErr w:type="spellEnd"/>
      <w:r>
        <w:rPr>
          <w:sz w:val="20"/>
          <w:lang w:eastAsia="ko-KR"/>
        </w:rPr>
        <w:t xml:space="preserve"> 이 </w:t>
      </w:r>
      <w:proofErr w:type="spellStart"/>
      <w:r>
        <w:rPr>
          <w:sz w:val="20"/>
          <w:lang w:eastAsia="ko-KR"/>
        </w:rPr>
        <w:t>있는지로</w:t>
      </w:r>
      <w:proofErr w:type="spellEnd"/>
      <w:r>
        <w:rPr>
          <w:sz w:val="20"/>
          <w:lang w:eastAsia="ko-KR"/>
        </w:rPr>
        <w:t xml:space="preserve"> 판정한다.</w:t>
      </w:r>
    </w:p>
    <w:p w14:paraId="6901434C" w14:textId="77777777" w:rsidR="005A2409" w:rsidRDefault="00000000">
      <w:pPr>
        <w:keepNext/>
        <w:spacing w:before="280" w:after="100"/>
      </w:pPr>
      <w:r>
        <w:rPr>
          <w:b/>
          <w:color w:val="0A2A5E"/>
          <w:sz w:val="26"/>
        </w:rPr>
        <w:t xml:space="preserve">3-2. </w:t>
      </w:r>
      <w:proofErr w:type="spellStart"/>
      <w:r>
        <w:rPr>
          <w:b/>
          <w:color w:val="0A2A5E"/>
          <w:sz w:val="26"/>
        </w:rPr>
        <w:t>보안등급</w:t>
      </w:r>
      <w:proofErr w:type="spellEnd"/>
      <w:r>
        <w:rPr>
          <w:b/>
          <w:color w:val="0A2A5E"/>
          <w:sz w:val="26"/>
        </w:rPr>
        <w:t xml:space="preserve"> </w:t>
      </w:r>
      <w:proofErr w:type="spellStart"/>
      <w:r>
        <w:rPr>
          <w:b/>
          <w:color w:val="0A2A5E"/>
          <w:sz w:val="26"/>
        </w:rPr>
        <w:t>조회</w:t>
      </w:r>
      <w:proofErr w:type="spellEnd"/>
    </w:p>
    <w:p w14:paraId="707FB5F0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t>GET {GENOS_URL}/api/admin/security-level/my-level</w:t>
      </w:r>
      <w:r>
        <w:rPr>
          <w:rFonts w:ascii="Consolas" w:eastAsia="Consolas" w:hAnsi="Consolas"/>
          <w:color w:val="1B2433"/>
          <w:sz w:val="18"/>
        </w:rPr>
        <w:br/>
        <w:t>accept: application/json</w:t>
      </w:r>
      <w:r>
        <w:rPr>
          <w:rFonts w:ascii="Consolas" w:eastAsia="Consolas" w:hAnsi="Consolas"/>
          <w:color w:val="1B2433"/>
          <w:sz w:val="18"/>
        </w:rPr>
        <w:br/>
        <w:t>Authorization: Bearer {access_token}</w:t>
      </w:r>
    </w:p>
    <w:p w14:paraId="6E73B7A3" w14:textId="77777777" w:rsidR="005A2409" w:rsidRDefault="00000000">
      <w:r>
        <w:t>응답:</w:t>
      </w:r>
    </w:p>
    <w:p w14:paraId="6858E75E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r>
        <w:rPr>
          <w:rFonts w:ascii="Consolas" w:eastAsia="Consolas" w:hAnsi="Consolas"/>
          <w:color w:val="1B2433"/>
          <w:sz w:val="18"/>
        </w:rPr>
        <w:t>{</w:t>
      </w:r>
      <w:r>
        <w:rPr>
          <w:rFonts w:ascii="Consolas" w:eastAsia="Consolas" w:hAnsi="Consolas"/>
          <w:color w:val="1B2433"/>
          <w:sz w:val="18"/>
        </w:rPr>
        <w:br/>
        <w:t xml:space="preserve">  "code": 0,</w:t>
      </w:r>
      <w:r>
        <w:rPr>
          <w:rFonts w:ascii="Consolas" w:eastAsia="Consolas" w:hAnsi="Consolas"/>
          <w:color w:val="1B2433"/>
          <w:sz w:val="18"/>
        </w:rPr>
        <w:br/>
        <w:t xml:space="preserve">  "errMsg": "success",</w:t>
      </w:r>
      <w:r>
        <w:rPr>
          <w:rFonts w:ascii="Consolas" w:eastAsia="Consolas" w:hAnsi="Consolas"/>
          <w:color w:val="1B2433"/>
          <w:sz w:val="18"/>
        </w:rPr>
        <w:br/>
        <w:t xml:space="preserve">  "data": { "name": "레벨6", "color": "green", "level": 6 }</w:t>
      </w:r>
      <w:r>
        <w:rPr>
          <w:rFonts w:ascii="Consolas" w:eastAsia="Consolas" w:hAnsi="Consolas"/>
          <w:color w:val="1B2433"/>
          <w:sz w:val="18"/>
        </w:rPr>
        <w:br/>
        <w:t>}</w:t>
      </w:r>
    </w:p>
    <w:p w14:paraId="35B0E46E" w14:textId="77777777" w:rsidR="005A2409" w:rsidRDefault="00000000">
      <w:pPr>
        <w:rPr>
          <w:lang w:eastAsia="ko-KR"/>
        </w:rPr>
      </w:pPr>
      <w:r>
        <w:rPr>
          <w:lang w:eastAsia="ko-KR"/>
        </w:rPr>
        <w:t xml:space="preserve">RAG 필터에 쓰는 값은 </w:t>
      </w:r>
      <w:proofErr w:type="spellStart"/>
      <w:r>
        <w:rPr>
          <w:lang w:eastAsia="ko-KR"/>
        </w:rPr>
        <w:t>data.level</w:t>
      </w:r>
      <w:proofErr w:type="spellEnd"/>
      <w:r>
        <w:rPr>
          <w:lang w:eastAsia="ko-KR"/>
        </w:rPr>
        <w:t xml:space="preserve">(정수) 하나다. </w:t>
      </w:r>
      <w:proofErr w:type="spellStart"/>
      <w:r>
        <w:rPr>
          <w:lang w:eastAsia="ko-KR"/>
        </w:rPr>
        <w:t>name·color</w:t>
      </w:r>
      <w:proofErr w:type="spellEnd"/>
      <w:r>
        <w:rPr>
          <w:lang w:eastAsia="ko-KR"/>
        </w:rPr>
        <w:t xml:space="preserve"> 는 화면 표시용이다.</w:t>
      </w:r>
    </w:p>
    <w:p w14:paraId="11AD8E6B" w14:textId="1877460B" w:rsidR="005A2409" w:rsidRDefault="00000000">
      <w:pPr>
        <w:keepNext/>
        <w:spacing w:before="280" w:after="100"/>
        <w:rPr>
          <w:rFonts w:hint="eastAsia"/>
          <w:lang w:eastAsia="ko-KR"/>
        </w:rPr>
      </w:pPr>
      <w:r>
        <w:rPr>
          <w:b/>
          <w:color w:val="0A2A5E"/>
          <w:sz w:val="26"/>
          <w:lang w:eastAsia="ko-KR"/>
        </w:rPr>
        <w:t>3-</w:t>
      </w:r>
      <w:r w:rsidR="00E60905">
        <w:rPr>
          <w:rFonts w:hint="eastAsia"/>
          <w:b/>
          <w:color w:val="0A2A5E"/>
          <w:sz w:val="26"/>
          <w:lang w:eastAsia="ko-KR"/>
        </w:rPr>
        <w:t>3</w:t>
      </w:r>
      <w:r>
        <w:rPr>
          <w:b/>
          <w:color w:val="0A2A5E"/>
          <w:sz w:val="26"/>
          <w:lang w:eastAsia="ko-KR"/>
        </w:rPr>
        <w:t xml:space="preserve">. </w:t>
      </w:r>
      <w:r w:rsidR="00E60905">
        <w:rPr>
          <w:rFonts w:hint="eastAsia"/>
          <w:b/>
          <w:color w:val="0A2A5E"/>
          <w:sz w:val="26"/>
          <w:lang w:eastAsia="ko-KR"/>
        </w:rPr>
        <w:t>예시</w:t>
      </w:r>
      <w:r>
        <w:rPr>
          <w:b/>
          <w:color w:val="0A2A5E"/>
          <w:sz w:val="26"/>
          <w:lang w:eastAsia="ko-KR"/>
        </w:rPr>
        <w:t xml:space="preserve"> 구조</w:t>
      </w:r>
    </w:p>
    <w:p w14:paraId="4A3D5378" w14:textId="77777777" w:rsidR="005A2409" w:rsidRDefault="00000000">
      <w:pPr>
        <w:rPr>
          <w:lang w:eastAsia="ko-KR"/>
        </w:rPr>
      </w:pPr>
      <w:r>
        <w:rPr>
          <w:lang w:eastAsia="ko-KR"/>
        </w:rPr>
        <w:t xml:space="preserve">로그인과 등급 조회를 서버 함수 안에서 연달아 처리하고, 브라우저에는 등급만 돌려준다. 이러면 </w:t>
      </w:r>
      <w:proofErr w:type="spellStart"/>
      <w:r>
        <w:rPr>
          <w:lang w:eastAsia="ko-KR"/>
        </w:rPr>
        <w:t>access_token</w:t>
      </w:r>
      <w:proofErr w:type="spellEnd"/>
      <w:r>
        <w:rPr>
          <w:lang w:eastAsia="ko-KR"/>
        </w:rPr>
        <w:t xml:space="preserve"> 과 비밀번호가 브라우저에 남지 않는다.</w:t>
      </w:r>
    </w:p>
    <w:p w14:paraId="2DB81011" w14:textId="77777777" w:rsidR="005A2409" w:rsidRDefault="00000000">
      <w:pPr>
        <w:pBdr>
          <w:top w:val="single" w:sz="6" w:space="6" w:color="DFE4EC"/>
          <w:left w:val="single" w:sz="6" w:space="6" w:color="DFE4EC"/>
          <w:bottom w:val="single" w:sz="6" w:space="6" w:color="DFE4EC"/>
          <w:right w:val="single" w:sz="6" w:space="6" w:color="DFE4EC"/>
        </w:pBdr>
        <w:shd w:val="clear" w:color="auto" w:fill="F4F6FA"/>
        <w:spacing w:before="120" w:after="200" w:line="300" w:lineRule="auto"/>
        <w:ind w:left="170"/>
      </w:pPr>
      <w:proofErr w:type="spellStart"/>
      <w:r>
        <w:rPr>
          <w:rFonts w:ascii="Consolas" w:eastAsia="Consolas" w:hAnsi="Consolas"/>
          <w:color w:val="1B2433"/>
          <w:sz w:val="18"/>
        </w:rPr>
        <w:t>브라우저</w:t>
      </w:r>
      <w:proofErr w:type="spellEnd"/>
      <w:r>
        <w:rPr>
          <w:rFonts w:ascii="Consolas" w:eastAsia="Consolas" w:hAnsi="Consolas"/>
          <w:color w:val="1B2433"/>
          <w:sz w:val="18"/>
        </w:rPr>
        <w:t xml:space="preserve">  ──POST /</w:t>
      </w:r>
      <w:proofErr w:type="spellStart"/>
      <w:r>
        <w:rPr>
          <w:rFonts w:ascii="Consolas" w:eastAsia="Consolas" w:hAnsi="Consolas"/>
          <w:color w:val="1B2433"/>
          <w:sz w:val="18"/>
        </w:rPr>
        <w:t>api</w:t>
      </w:r>
      <w:proofErr w:type="spellEnd"/>
      <w:r>
        <w:rPr>
          <w:rFonts w:ascii="Consolas" w:eastAsia="Consolas" w:hAnsi="Consolas"/>
          <w:color w:val="1B2433"/>
          <w:sz w:val="18"/>
        </w:rPr>
        <w:t>/login {</w:t>
      </w:r>
      <w:proofErr w:type="spellStart"/>
      <w:r>
        <w:rPr>
          <w:rFonts w:ascii="Consolas" w:eastAsia="Consolas" w:hAnsi="Consolas"/>
          <w:color w:val="1B2433"/>
          <w:sz w:val="18"/>
        </w:rPr>
        <w:t>user_id</w:t>
      </w:r>
      <w:proofErr w:type="spellEnd"/>
      <w:r>
        <w:rPr>
          <w:rFonts w:ascii="Consolas" w:eastAsia="Consolas" w:hAnsi="Consolas"/>
          <w:color w:val="1B2433"/>
          <w:sz w:val="18"/>
        </w:rPr>
        <w:t>, password}──▶  서버 함수</w:t>
      </w:r>
      <w:r>
        <w:rPr>
          <w:rFonts w:ascii="Consolas" w:eastAsia="Consolas" w:hAnsi="Consolas"/>
          <w:color w:val="1B2433"/>
          <w:sz w:val="18"/>
        </w:rPr>
        <w:br/>
        <w:t xml:space="preserve">                                                     │ ① POST /api/admin/auth/login</w:t>
      </w:r>
      <w:r>
        <w:rPr>
          <w:rFonts w:ascii="Consolas" w:eastAsia="Consolas" w:hAnsi="Consolas"/>
          <w:color w:val="1B2433"/>
          <w:sz w:val="18"/>
        </w:rPr>
        <w:br/>
        <w:t xml:space="preserve">                                                     │    → data.access_token</w:t>
      </w:r>
      <w:r>
        <w:rPr>
          <w:rFonts w:ascii="Consolas" w:eastAsia="Consolas" w:hAnsi="Consolas"/>
          <w:color w:val="1B2433"/>
          <w:sz w:val="18"/>
        </w:rPr>
        <w:br/>
        <w:t xml:space="preserve">                                                     │ ② GET  /api/admin/security-level/my-level</w:t>
      </w:r>
      <w:r>
        <w:rPr>
          <w:rFonts w:ascii="Consolas" w:eastAsia="Consolas" w:hAnsi="Consolas"/>
          <w:color w:val="1B2433"/>
          <w:sz w:val="18"/>
        </w:rPr>
        <w:br/>
        <w:t xml:space="preserve">                                                     │    (Authorization: Bearer &lt;token&gt;)</w:t>
      </w:r>
      <w:r>
        <w:rPr>
          <w:rFonts w:ascii="Consolas" w:eastAsia="Consolas" w:hAnsi="Consolas"/>
          <w:color w:val="1B2433"/>
          <w:sz w:val="18"/>
        </w:rPr>
        <w:br/>
        <w:t xml:space="preserve">                                                     │    → data.level</w:t>
      </w:r>
      <w:r>
        <w:rPr>
          <w:rFonts w:ascii="Consolas" w:eastAsia="Consolas" w:hAnsi="Consolas"/>
          <w:color w:val="1B2433"/>
          <w:sz w:val="18"/>
        </w:rPr>
        <w:br/>
        <w:t>브라우저  ◀──{code:0, data:{level:6}}───────────────┘   (토큰은 내려보내지 않는다)</w:t>
      </w:r>
    </w:p>
    <w:p w14:paraId="14557E91" w14:textId="0191FF9F" w:rsidR="005A2409" w:rsidRDefault="005A2409" w:rsidP="004C19D1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3D810AAC" w14:textId="119C61CC" w:rsidR="004C19D1" w:rsidRDefault="004C19D1" w:rsidP="004C19D1">
      <w:pPr>
        <w:keepNext/>
        <w:pBdr>
          <w:bottom w:val="single" w:sz="8" w:space="6" w:color="C9D4E6"/>
        </w:pBdr>
        <w:spacing w:before="400" w:after="160"/>
        <w:rPr>
          <w:rFonts w:hint="eastAsia"/>
          <w:lang w:eastAsia="ko-KR"/>
        </w:rPr>
      </w:pPr>
      <w:r>
        <w:rPr>
          <w:b/>
          <w:color w:val="0A2A5E"/>
          <w:sz w:val="34"/>
          <w:lang w:eastAsia="ko-KR"/>
        </w:rPr>
        <w:lastRenderedPageBreak/>
        <w:t>4</w:t>
      </w:r>
      <w:r>
        <w:rPr>
          <w:b/>
          <w:color w:val="0A2A5E"/>
          <w:sz w:val="34"/>
          <w:lang w:eastAsia="ko-KR"/>
        </w:rPr>
        <w:t xml:space="preserve">. </w:t>
      </w:r>
      <w:r>
        <w:rPr>
          <w:rFonts w:hint="eastAsia"/>
          <w:b/>
          <w:color w:val="0A2A5E"/>
          <w:sz w:val="34"/>
          <w:lang w:eastAsia="ko-KR"/>
        </w:rPr>
        <w:t>모니터링</w:t>
      </w:r>
    </w:p>
    <w:p w14:paraId="058E7166" w14:textId="304468A0" w:rsidR="0043750A" w:rsidRPr="0043750A" w:rsidRDefault="0043750A" w:rsidP="0043750A">
      <w:pPr>
        <w:pStyle w:val="HTML"/>
        <w:rPr>
          <w:rFonts w:ascii="맑은 고딕" w:eastAsia="맑은 고딕" w:hAnsi="맑은 고딕"/>
          <w:color w:val="000000" w:themeColor="text1"/>
          <w:sz w:val="22"/>
          <w:szCs w:val="22"/>
        </w:rPr>
      </w:pP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GenOS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는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OpenTelemetry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로 실행 기록(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트레이스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)을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Langfuse에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남깁니다.</w:t>
      </w:r>
    </w:p>
    <w:p w14:paraId="3D5C6270" w14:textId="5B7373F3" w:rsidR="0043750A" w:rsidRPr="0043750A" w:rsidRDefault="0043750A" w:rsidP="004C19D1">
      <w:pPr>
        <w:pStyle w:val="a0"/>
        <w:numPr>
          <w:ilvl w:val="0"/>
          <w:numId w:val="0"/>
        </w:numPr>
        <w:ind w:left="360" w:hanging="360"/>
        <w:rPr>
          <w:color w:val="000000" w:themeColor="text1"/>
          <w:lang w:eastAsia="ko-KR"/>
        </w:rPr>
      </w:pPr>
    </w:p>
    <w:p w14:paraId="2F1CF430" w14:textId="27C70590" w:rsidR="0043750A" w:rsidRPr="0043750A" w:rsidRDefault="0043750A" w:rsidP="0043750A">
      <w:pPr>
        <w:pStyle w:val="HTML"/>
        <w:rPr>
          <w:rStyle w:val="HTML0"/>
          <w:rFonts w:cs="Courier New"/>
          <w:color w:val="000000" w:themeColor="text1"/>
          <w:sz w:val="30"/>
          <w:szCs w:val="30"/>
        </w:rPr>
      </w:pPr>
      <w:r w:rsidRPr="0043750A">
        <w:rPr>
          <w:b/>
          <w:color w:val="0A2A5E"/>
          <w:sz w:val="30"/>
          <w:szCs w:val="30"/>
        </w:rPr>
        <w:t>4.</w:t>
      </w:r>
      <w:r w:rsidRPr="0043750A">
        <w:rPr>
          <w:rFonts w:hint="eastAsia"/>
          <w:b/>
          <w:color w:val="0A2A5E"/>
          <w:sz w:val="30"/>
          <w:szCs w:val="30"/>
        </w:rPr>
        <w:t>1 파이프라인</w:t>
      </w:r>
      <w:r w:rsidRPr="0043750A">
        <w:rPr>
          <w:b/>
          <w:color w:val="0A2A5E"/>
          <w:sz w:val="30"/>
          <w:szCs w:val="30"/>
        </w:rPr>
        <w:t xml:space="preserve"> </w:t>
      </w:r>
    </w:p>
    <w:p w14:paraId="04D09C06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18"/>
          <w:szCs w:val="18"/>
        </w:rPr>
      </w:pPr>
    </w:p>
    <w:p w14:paraId="51FE49B3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각 서비스</w:t>
      </w:r>
    </w:p>
    <w:p w14:paraId="235E48B9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 └─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OTLPSpanExporter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(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BatchSpanProcessor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)</w:t>
      </w:r>
    </w:p>
    <w:p w14:paraId="73189BE0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      └─ POST {LANGFUSE}/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api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/public/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otel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/v1/traces</w:t>
      </w:r>
      <w:proofErr w:type="gram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  (</w:t>
      </w:r>
      <w:proofErr w:type="gram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Basic auth: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pk:sk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)</w:t>
      </w:r>
    </w:p>
    <w:p w14:paraId="1220C2D5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           └─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Langfuse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ingestion</w:t>
      </w:r>
    </w:p>
    <w:p w14:paraId="0DDF32C9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                └─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ClickHouse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— traces / observations 테이블</w:t>
      </w:r>
    </w:p>
    <w:p w14:paraId="46ABEE7C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4CE8DDFE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Langfuse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SDK가 아니라 **OTLP 표준 규격**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으로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직접 전송합니다.</w:t>
      </w:r>
    </w:p>
    <w:p w14:paraId="1C99360A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0685A135" w14:textId="278ED3F5" w:rsidR="0043750A" w:rsidRPr="0043750A" w:rsidRDefault="0043750A" w:rsidP="0043750A">
      <w:pPr>
        <w:pStyle w:val="HTML"/>
        <w:rPr>
          <w:rStyle w:val="HTML0"/>
          <w:rFonts w:cs="Courier New" w:hint="eastAsia"/>
          <w:color w:val="000000" w:themeColor="text1"/>
          <w:sz w:val="18"/>
          <w:szCs w:val="18"/>
        </w:rPr>
      </w:pPr>
      <w:r w:rsidRPr="0043750A">
        <w:rPr>
          <w:b/>
          <w:color w:val="0A2A5E"/>
          <w:sz w:val="34"/>
        </w:rPr>
        <w:t>4.</w:t>
      </w:r>
      <w:r w:rsidRPr="0043750A">
        <w:rPr>
          <w:rFonts w:hint="eastAsia"/>
          <w:b/>
          <w:color w:val="0A2A5E"/>
          <w:sz w:val="34"/>
        </w:rPr>
        <w:t>2</w:t>
      </w:r>
      <w:r w:rsidRPr="0043750A">
        <w:rPr>
          <w:rFonts w:hint="eastAsia"/>
          <w:b/>
          <w:color w:val="0A2A5E"/>
          <w:sz w:val="34"/>
        </w:rPr>
        <w:t xml:space="preserve"> </w:t>
      </w:r>
      <w:r w:rsidRPr="0043750A">
        <w:rPr>
          <w:rFonts w:hint="eastAsia"/>
          <w:b/>
          <w:color w:val="0A2A5E"/>
          <w:sz w:val="34"/>
        </w:rPr>
        <w:t>기록되는 내용</w:t>
      </w:r>
    </w:p>
    <w:p w14:paraId="5A8ADC1A" w14:textId="05DD38F4" w:rsid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4858"/>
        <w:gridCol w:w="4858"/>
      </w:tblGrid>
      <w:tr w:rsidR="001357DC" w14:paraId="4CD7741F" w14:textId="77777777" w:rsidTr="001357DC">
        <w:tc>
          <w:tcPr>
            <w:tcW w:w="4858" w:type="dxa"/>
            <w:shd w:val="clear" w:color="auto" w:fill="7F7F7F" w:themeFill="text1" w:themeFillTint="80"/>
          </w:tcPr>
          <w:p w14:paraId="641D9BAB" w14:textId="4AB1A56F" w:rsidR="001357DC" w:rsidRDefault="001357DC" w:rsidP="001357DC">
            <w:pPr>
              <w:pStyle w:val="HTML"/>
              <w:jc w:val="center"/>
              <w:rPr>
                <w:rStyle w:val="HTML0"/>
                <w:rFonts w:ascii="맑은 고딕" w:eastAsia="맑은 고딕" w:hAnsi="맑은 고딕" w:cs="Courier New" w:hint="eastAsia"/>
                <w:color w:val="000000" w:themeColor="text1"/>
                <w:sz w:val="22"/>
                <w:szCs w:val="22"/>
              </w:rPr>
            </w:pPr>
            <w:r>
              <w:rPr>
                <w:rStyle w:val="HTML0"/>
                <w:rFonts w:ascii="맑은 고딕" w:eastAsia="맑은 고딕" w:hAnsi="맑은 고딕" w:cs="Courier New" w:hint="eastAsia"/>
                <w:color w:val="000000" w:themeColor="text1"/>
                <w:sz w:val="22"/>
                <w:szCs w:val="22"/>
              </w:rPr>
              <w:t>구분</w:t>
            </w:r>
          </w:p>
        </w:tc>
        <w:tc>
          <w:tcPr>
            <w:tcW w:w="4858" w:type="dxa"/>
            <w:shd w:val="clear" w:color="auto" w:fill="7F7F7F" w:themeFill="text1" w:themeFillTint="80"/>
          </w:tcPr>
          <w:p w14:paraId="5EE9DD30" w14:textId="4CC87561" w:rsidR="001357DC" w:rsidRDefault="001357DC" w:rsidP="001357DC">
            <w:pPr>
              <w:pStyle w:val="HTML"/>
              <w:jc w:val="center"/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</w:pPr>
            <w:r>
              <w:rPr>
                <w:rStyle w:val="HTML0"/>
                <w:rFonts w:ascii="맑은 고딕" w:eastAsia="맑은 고딕" w:hAnsi="맑은 고딕" w:cs="Courier New" w:hint="eastAsia"/>
                <w:color w:val="000000" w:themeColor="text1"/>
                <w:sz w:val="22"/>
                <w:szCs w:val="22"/>
              </w:rPr>
              <w:t>내용</w:t>
            </w:r>
          </w:p>
        </w:tc>
      </w:tr>
      <w:tr w:rsidR="001357DC" w14:paraId="546F7F2A" w14:textId="77777777" w:rsidTr="001357DC">
        <w:tc>
          <w:tcPr>
            <w:tcW w:w="4858" w:type="dxa"/>
          </w:tcPr>
          <w:p w14:paraId="008EA281" w14:textId="7F020D22" w:rsidR="001357DC" w:rsidRDefault="001357DC" w:rsidP="0043750A">
            <w:pPr>
              <w:pStyle w:val="HTML"/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</w:pPr>
            <w:r>
              <w:rPr>
                <w:rStyle w:val="HTML0"/>
                <w:rFonts w:ascii="맑은 고딕" w:eastAsia="맑은 고딕" w:hAnsi="맑은 고딕" w:cs="Courier New" w:hint="eastAsia"/>
                <w:color w:val="000000" w:themeColor="text1"/>
                <w:sz w:val="22"/>
                <w:szCs w:val="22"/>
              </w:rPr>
              <w:t xml:space="preserve">자동 </w:t>
            </w:r>
          </w:p>
        </w:tc>
        <w:tc>
          <w:tcPr>
            <w:tcW w:w="4858" w:type="dxa"/>
          </w:tcPr>
          <w:p w14:paraId="7AFCEF26" w14:textId="740FE558" w:rsidR="001357DC" w:rsidRDefault="001357DC" w:rsidP="0043750A">
            <w:pPr>
              <w:pStyle w:val="HTML"/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</w:pPr>
            <w:proofErr w:type="spellStart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FastAPI</w:t>
            </w:r>
            <w:proofErr w:type="spellEnd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 xml:space="preserve"> 요청, 서비스 간 HTTP 호출 (</w:t>
            </w:r>
            <w:proofErr w:type="spellStart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httpx</w:t>
            </w:r>
            <w:proofErr w:type="spellEnd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 xml:space="preserve"> · </w:t>
            </w:r>
            <w:proofErr w:type="spellStart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aiohttp</w:t>
            </w:r>
            <w:proofErr w:type="spellEnd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 xml:space="preserve"> · requests)</w:t>
            </w:r>
          </w:p>
        </w:tc>
      </w:tr>
      <w:tr w:rsidR="001357DC" w14:paraId="3BBF3E18" w14:textId="77777777" w:rsidTr="001357DC">
        <w:tc>
          <w:tcPr>
            <w:tcW w:w="4858" w:type="dxa"/>
          </w:tcPr>
          <w:p w14:paraId="546E44F3" w14:textId="1659FE74" w:rsidR="001357DC" w:rsidRDefault="001357DC" w:rsidP="0043750A">
            <w:pPr>
              <w:pStyle w:val="HTML"/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</w:pPr>
            <w:r>
              <w:rPr>
                <w:rStyle w:val="HTML0"/>
                <w:rFonts w:ascii="맑은 고딕" w:eastAsia="맑은 고딕" w:hAnsi="맑은 고딕" w:cs="Courier New" w:hint="eastAsia"/>
                <w:color w:val="000000" w:themeColor="text1"/>
                <w:sz w:val="22"/>
                <w:szCs w:val="22"/>
              </w:rPr>
              <w:t xml:space="preserve">수동 </w:t>
            </w:r>
          </w:p>
        </w:tc>
        <w:tc>
          <w:tcPr>
            <w:tcW w:w="4858" w:type="dxa"/>
          </w:tcPr>
          <w:p w14:paraId="2557FE30" w14:textId="119E6D8B" w:rsidR="001357DC" w:rsidRDefault="001357DC" w:rsidP="0043750A">
            <w:pPr>
              <w:pStyle w:val="HTML"/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</w:pPr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LLM 입출력, 에러(`level=ERROR`) 등 `</w:t>
            </w:r>
            <w:proofErr w:type="spellStart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langfuse</w:t>
            </w:r>
            <w:proofErr w:type="spellEnd"/>
            <w:r w:rsidRPr="0043750A">
              <w:rPr>
                <w:rStyle w:val="HTML0"/>
                <w:rFonts w:ascii="맑은 고딕" w:eastAsia="맑은 고딕" w:hAnsi="맑은 고딕" w:cs="Courier New"/>
                <w:color w:val="000000" w:themeColor="text1"/>
                <w:sz w:val="22"/>
                <w:szCs w:val="22"/>
              </w:rPr>
              <w:t>.*` 속성</w:t>
            </w:r>
          </w:p>
        </w:tc>
      </w:tr>
    </w:tbl>
    <w:p w14:paraId="7F61C6A7" w14:textId="77777777" w:rsidR="001357DC" w:rsidRPr="0043750A" w:rsidRDefault="001357DC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1C2AA9CA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2BC063C8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W3C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TraceContext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로 전파되므로 `gateway-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api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→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genportal-api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→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Flowise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`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를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거친</w:t>
      </w:r>
    </w:p>
    <w:p w14:paraId="0EC0A861" w14:textId="4624466C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요청 하나가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Langfuse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에서 </w:t>
      </w:r>
      <w:r w:rsidRPr="001357DC">
        <w:rPr>
          <w:rStyle w:val="HTML0"/>
          <w:rFonts w:ascii="맑은 고딕" w:eastAsia="맑은 고딕" w:hAnsi="맑은 고딕" w:cs="Courier New"/>
          <w:b/>
          <w:bCs/>
          <w:color w:val="000000" w:themeColor="text1"/>
          <w:sz w:val="22"/>
          <w:szCs w:val="22"/>
        </w:rPr>
        <w:t xml:space="preserve">한 </w:t>
      </w:r>
      <w:proofErr w:type="spellStart"/>
      <w:r w:rsidRPr="001357DC">
        <w:rPr>
          <w:rStyle w:val="HTML0"/>
          <w:rFonts w:ascii="맑은 고딕" w:eastAsia="맑은 고딕" w:hAnsi="맑은 고딕" w:cs="Courier New"/>
          <w:b/>
          <w:bCs/>
          <w:color w:val="000000" w:themeColor="text1"/>
          <w:sz w:val="22"/>
          <w:szCs w:val="22"/>
        </w:rPr>
        <w:t>트레이스로</w:t>
      </w:r>
      <w:proofErr w:type="spellEnd"/>
      <w:r w:rsidRPr="001357DC">
        <w:rPr>
          <w:rStyle w:val="HTML0"/>
          <w:rFonts w:ascii="맑은 고딕" w:eastAsia="맑은 고딕" w:hAnsi="맑은 고딕" w:cs="Courier New"/>
          <w:b/>
          <w:bCs/>
          <w:color w:val="000000" w:themeColor="text1"/>
          <w:sz w:val="22"/>
          <w:szCs w:val="22"/>
        </w:rPr>
        <w:t xml:space="preserve"> 묶여 </w:t>
      </w: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보입니다.</w:t>
      </w:r>
    </w:p>
    <w:p w14:paraId="100857F9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2D66142E" w14:textId="42B20988" w:rsidR="0043750A" w:rsidRPr="0043750A" w:rsidRDefault="0043750A" w:rsidP="0043750A">
      <w:pPr>
        <w:pStyle w:val="HTML"/>
        <w:rPr>
          <w:rStyle w:val="HTML0"/>
          <w:rFonts w:cs="Courier New"/>
          <w:color w:val="000000" w:themeColor="text1"/>
          <w:sz w:val="18"/>
          <w:szCs w:val="18"/>
        </w:rPr>
      </w:pPr>
      <w:r w:rsidRPr="0043750A">
        <w:rPr>
          <w:b/>
          <w:color w:val="0A2A5E"/>
          <w:sz w:val="34"/>
        </w:rPr>
        <w:t>4.</w:t>
      </w:r>
      <w:r>
        <w:rPr>
          <w:rFonts w:hint="eastAsia"/>
          <w:b/>
          <w:color w:val="0A2A5E"/>
          <w:sz w:val="34"/>
        </w:rPr>
        <w:t>3</w:t>
      </w:r>
      <w:r w:rsidRPr="0043750A">
        <w:rPr>
          <w:rFonts w:hint="eastAsia"/>
          <w:b/>
          <w:color w:val="0A2A5E"/>
          <w:sz w:val="34"/>
        </w:rPr>
        <w:t xml:space="preserve"> 확인 위치</w:t>
      </w:r>
      <w:r w:rsidRPr="0043750A">
        <w:rPr>
          <w:b/>
          <w:color w:val="0A2A5E"/>
          <w:sz w:val="34"/>
        </w:rPr>
        <w:t xml:space="preserve"> </w:t>
      </w:r>
    </w:p>
    <w:p w14:paraId="1346E976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22770F4A" w14:textId="0F9DF10B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  <w:r>
        <w:rPr>
          <w:rStyle w:val="HTML0"/>
          <w:rFonts w:ascii="맑은 고딕" w:eastAsia="맑은 고딕" w:hAnsi="맑은 고딕" w:cs="Courier New" w:hint="eastAsia"/>
          <w:color w:val="000000" w:themeColor="text1"/>
          <w:sz w:val="22"/>
          <w:szCs w:val="22"/>
        </w:rPr>
        <w:t xml:space="preserve">예) 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Langfuse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UI — http://192.168.74.171:31030/</w:t>
      </w:r>
    </w:p>
    <w:p w14:paraId="4C923EEE" w14:textId="77777777" w:rsidR="0043750A" w:rsidRPr="0043750A" w:rsidRDefault="0043750A" w:rsidP="0043750A">
      <w:pPr>
        <w:pStyle w:val="HTML"/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</w:pPr>
    </w:p>
    <w:p w14:paraId="2F9E329D" w14:textId="1DC9DAE9" w:rsidR="007F002F" w:rsidRPr="003352B5" w:rsidRDefault="0043750A" w:rsidP="003352B5">
      <w:pPr>
        <w:pStyle w:val="HTML"/>
        <w:rPr>
          <w:rFonts w:ascii="맑은 고딕" w:eastAsia="맑은 고딕" w:hAnsi="맑은 고딕" w:cs="Courier New" w:hint="eastAsia"/>
          <w:color w:val="000000" w:themeColor="text1"/>
          <w:sz w:val="22"/>
          <w:szCs w:val="22"/>
        </w:rPr>
      </w:pPr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운영은 input/output이 AES-256-GCM</w:t>
      </w:r>
      <w:proofErr w:type="spellStart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>으로</w:t>
      </w:r>
      <w:proofErr w:type="spellEnd"/>
      <w:r w:rsidRPr="0043750A">
        <w:rPr>
          <w:rStyle w:val="HTML0"/>
          <w:rFonts w:ascii="맑은 고딕" w:eastAsia="맑은 고딕" w:hAnsi="맑은 고딕" w:cs="Courier New"/>
          <w:color w:val="000000" w:themeColor="text1"/>
          <w:sz w:val="22"/>
          <w:szCs w:val="22"/>
        </w:rPr>
        <w:t xml:space="preserve"> 암호화 저장됩니다.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401"/>
        <w:gridCol w:w="3517"/>
      </w:tblGrid>
      <w:tr w:rsidR="007F002F" w:rsidRPr="007F002F" w14:paraId="169310A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4B9D3" w14:textId="77777777" w:rsidR="007F002F" w:rsidRPr="007F002F" w:rsidRDefault="007F002F" w:rsidP="007F002F">
            <w:pPr>
              <w:spacing w:after="0" w:line="240" w:lineRule="auto"/>
              <w:rPr>
                <w:rFonts w:ascii="Times New Roman" w:eastAsia="Times New Roman" w:hAnsi="Times New Roman" w:cs="굴림"/>
                <w:color w:val="auto"/>
                <w:sz w:val="20"/>
                <w:szCs w:val="24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99E81" w14:textId="77777777" w:rsidR="007F002F" w:rsidRPr="007F002F" w:rsidRDefault="007F002F" w:rsidP="007F002F">
            <w:pPr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CCCCCC"/>
                <w:sz w:val="20"/>
                <w:szCs w:val="20"/>
                <w:lang w:eastAsia="ko-KR"/>
              </w:rPr>
            </w:pPr>
            <w:r w:rsidRPr="007F002F">
              <w:rPr>
                <w:rFonts w:ascii="Segoe UI" w:eastAsia="굴림" w:hAnsi="Segoe UI" w:cs="Segoe UI"/>
                <w:b/>
                <w:bCs/>
                <w:color w:val="CCCCCC"/>
                <w:sz w:val="20"/>
                <w:szCs w:val="20"/>
                <w:lang w:eastAsia="ko-KR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2A64F" w14:textId="77777777" w:rsidR="007F002F" w:rsidRPr="007F002F" w:rsidRDefault="007F002F" w:rsidP="007F002F">
            <w:pPr>
              <w:spacing w:after="0" w:line="240" w:lineRule="auto"/>
              <w:jc w:val="center"/>
              <w:rPr>
                <w:rFonts w:ascii="Segoe UI" w:eastAsia="굴림" w:hAnsi="Segoe UI" w:cs="Segoe UI"/>
                <w:b/>
                <w:bCs/>
                <w:color w:val="CCCCCC"/>
                <w:sz w:val="20"/>
                <w:szCs w:val="20"/>
                <w:lang w:eastAsia="ko-KR"/>
              </w:rPr>
            </w:pPr>
            <w:r w:rsidRPr="007F002F">
              <w:rPr>
                <w:rFonts w:ascii="Segoe UI" w:eastAsia="굴림" w:hAnsi="Segoe UI" w:cs="Segoe UI"/>
                <w:b/>
                <w:bCs/>
                <w:color w:val="CCCCCC"/>
                <w:sz w:val="20"/>
                <w:szCs w:val="20"/>
                <w:lang w:eastAsia="ko-KR"/>
              </w:rPr>
              <w:t>함수</w:t>
            </w:r>
          </w:p>
        </w:tc>
      </w:tr>
      <w:tr w:rsidR="007F002F" w:rsidRPr="007F002F" w14:paraId="7D0B3AA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36683" w14:textId="77777777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r w:rsidRPr="007F002F">
              <w:rPr>
                <w:rFonts w:ascii="Apple Color Emoji" w:eastAsia="굴림" w:hAnsi="Apple Color Emoji" w:cs="Apple Color Emoji"/>
                <w:color w:val="CCCCCC"/>
                <w:sz w:val="20"/>
                <w:szCs w:val="20"/>
                <w:lang w:eastAsia="ko-KR"/>
              </w:rPr>
              <w:t>🔒</w:t>
            </w: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t xml:space="preserve"> </w:t>
            </w: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t>암호화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062C3" w14:textId="72C39285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hyperlink r:id="rId6" w:anchor="L105-L151" w:tgtFrame="_blank" w:history="1">
              <w:r>
                <w:rPr>
                  <w:rStyle w:val="aff1"/>
                  <w:rFonts w:ascii="Segoe UI" w:hAnsi="Segoe UI" w:cs="Segoe UI"/>
                  <w:color w:val="3794FF"/>
                  <w:sz w:val="20"/>
                  <w:szCs w:val="20"/>
                  <w:shd w:val="clear" w:color="auto" w:fill="252526"/>
                </w:rPr>
                <w:t>gateway-api/src/utils/encryption_utils.py:105-151</w:t>
              </w:r>
            </w:hyperlink>
            <w:r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br/>
            </w: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lastRenderedPageBreak/>
              <w:t>admin-api/src/util/encryption_utils.py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9D55D" w14:textId="1EDA9C04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r>
              <w:rPr>
                <w:rFonts w:ascii="Courier New" w:hAnsi="Courier New" w:cs="Courier New"/>
                <w:color w:val="D7BA7D"/>
                <w:sz w:val="18"/>
                <w:szCs w:val="18"/>
              </w:rPr>
              <w:lastRenderedPageBreak/>
              <w:t>AES256GCMCrypter.encrypt/decrypt</w:t>
            </w:r>
          </w:p>
        </w:tc>
      </w:tr>
      <w:tr w:rsidR="007F002F" w:rsidRPr="007F002F" w14:paraId="549F3E6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63232" w14:textId="77777777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r w:rsidRPr="007F002F">
              <w:rPr>
                <w:rFonts w:ascii="Apple Color Emoji" w:eastAsia="굴림" w:hAnsi="Apple Color Emoji" w:cs="Apple Color Emoji"/>
                <w:color w:val="CCCCCC"/>
                <w:sz w:val="20"/>
                <w:szCs w:val="20"/>
                <w:lang w:eastAsia="ko-KR"/>
              </w:rPr>
              <w:t>🔓</w:t>
            </w: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t xml:space="preserve"> </w:t>
            </w: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t>복호화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34D3B" w14:textId="77777777" w:rsid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hyperlink r:id="rId7" w:anchor="L186-L230" w:tgtFrame="_blank" w:history="1">
              <w:r w:rsidRPr="007F002F">
                <w:rPr>
                  <w:rFonts w:ascii="Segoe UI" w:eastAsia="굴림" w:hAnsi="Segoe UI" w:cs="Segoe UI"/>
                  <w:color w:val="3794FF"/>
                  <w:sz w:val="20"/>
                  <w:szCs w:val="20"/>
                  <w:u w:val="single"/>
                  <w:lang w:eastAsia="ko-KR"/>
                </w:rPr>
                <w:t>admin-api/.../monitor_service.py</w:t>
              </w:r>
              <w:r w:rsidRPr="007F002F">
                <w:rPr>
                  <w:rFonts w:ascii="Segoe UI" w:eastAsia="굴림" w:hAnsi="Segoe UI" w:cs="Segoe UI"/>
                  <w:color w:val="3794FF"/>
                  <w:sz w:val="20"/>
                  <w:szCs w:val="20"/>
                  <w:u w:val="single"/>
                  <w:lang w:eastAsia="ko-KR"/>
                </w:rPr>
                <w:t>:</w:t>
              </w:r>
              <w:r w:rsidRPr="007F002F">
                <w:rPr>
                  <w:rFonts w:ascii="Segoe UI" w:eastAsia="굴림" w:hAnsi="Segoe UI" w:cs="Segoe UI"/>
                  <w:color w:val="3794FF"/>
                  <w:sz w:val="20"/>
                  <w:szCs w:val="20"/>
                  <w:u w:val="single"/>
                  <w:lang w:eastAsia="ko-KR"/>
                </w:rPr>
                <w:t>186-230</w:t>
              </w:r>
            </w:hyperlink>
          </w:p>
          <w:p w14:paraId="4B4AF29C" w14:textId="4615E7C2" w:rsid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r w:rsidRPr="007F002F"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  <w:t>langfuse-proxy/src/decryptor.py</w:t>
            </w:r>
          </w:p>
          <w:p w14:paraId="5E50890B" w14:textId="77777777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665E1" w14:textId="77777777" w:rsidR="007F002F" w:rsidRPr="007F002F" w:rsidRDefault="007F002F" w:rsidP="007F002F">
            <w:pPr>
              <w:spacing w:after="0" w:line="240" w:lineRule="auto"/>
              <w:rPr>
                <w:rFonts w:ascii="Segoe UI" w:eastAsia="굴림" w:hAnsi="Segoe UI" w:cs="Segoe UI"/>
                <w:color w:val="CCCCCC"/>
                <w:sz w:val="20"/>
                <w:szCs w:val="20"/>
                <w:lang w:eastAsia="ko-KR"/>
              </w:rPr>
            </w:pPr>
            <w:proofErr w:type="spellStart"/>
            <w:r w:rsidRPr="007F002F">
              <w:rPr>
                <w:rFonts w:ascii="Courier New" w:eastAsia="굴림체" w:hAnsi="Courier New" w:cs="Courier New"/>
                <w:color w:val="D7BA7D"/>
                <w:sz w:val="18"/>
                <w:szCs w:val="18"/>
                <w:lang w:eastAsia="ko-KR"/>
              </w:rPr>
              <w:t>get_trace_</w:t>
            </w:r>
            <w:proofErr w:type="gramStart"/>
            <w:r w:rsidRPr="007F002F">
              <w:rPr>
                <w:rFonts w:ascii="Courier New" w:eastAsia="굴림체" w:hAnsi="Courier New" w:cs="Courier New"/>
                <w:color w:val="D7BA7D"/>
                <w:sz w:val="18"/>
                <w:szCs w:val="18"/>
                <w:lang w:eastAsia="ko-KR"/>
              </w:rPr>
              <w:t>detail</w:t>
            </w:r>
            <w:proofErr w:type="spellEnd"/>
            <w:r w:rsidRPr="007F002F">
              <w:rPr>
                <w:rFonts w:ascii="Courier New" w:eastAsia="굴림체" w:hAnsi="Courier New" w:cs="Courier New"/>
                <w:color w:val="D7BA7D"/>
                <w:sz w:val="18"/>
                <w:szCs w:val="18"/>
                <w:lang w:eastAsia="ko-KR"/>
              </w:rPr>
              <w:t>(</w:t>
            </w:r>
            <w:proofErr w:type="gramEnd"/>
            <w:r w:rsidRPr="007F002F">
              <w:rPr>
                <w:rFonts w:ascii="Courier New" w:eastAsia="굴림체" w:hAnsi="Courier New" w:cs="Courier New"/>
                <w:color w:val="D7BA7D"/>
                <w:sz w:val="18"/>
                <w:szCs w:val="18"/>
                <w:lang w:eastAsia="ko-KR"/>
              </w:rPr>
              <w:t>)</w:t>
            </w:r>
          </w:p>
        </w:tc>
      </w:tr>
    </w:tbl>
    <w:p w14:paraId="7C2900AD" w14:textId="77777777" w:rsidR="007F002F" w:rsidRPr="007F002F" w:rsidRDefault="007F002F" w:rsidP="007F002F">
      <w:pPr>
        <w:spacing w:after="0" w:line="240" w:lineRule="auto"/>
        <w:rPr>
          <w:rFonts w:ascii="굴림" w:eastAsia="굴림" w:hAnsi="굴림" w:cs="굴림"/>
          <w:color w:val="auto"/>
          <w:sz w:val="24"/>
          <w:szCs w:val="24"/>
          <w:lang w:eastAsia="ko-KR"/>
        </w:rPr>
      </w:pPr>
    </w:p>
    <w:p w14:paraId="595749F6" w14:textId="77777777" w:rsidR="007F002F" w:rsidRPr="0043750A" w:rsidRDefault="007F002F" w:rsidP="001357DC">
      <w:pPr>
        <w:pStyle w:val="a0"/>
        <w:numPr>
          <w:ilvl w:val="0"/>
          <w:numId w:val="0"/>
        </w:numPr>
        <w:rPr>
          <w:rFonts w:hint="eastAsia"/>
          <w:sz w:val="22"/>
          <w:lang w:eastAsia="ko-KR"/>
        </w:rPr>
      </w:pPr>
    </w:p>
    <w:sectPr w:rsidR="007F002F" w:rsidRPr="0043750A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81563">
    <w:abstractNumId w:val="8"/>
  </w:num>
  <w:num w:numId="2" w16cid:durableId="1601796411">
    <w:abstractNumId w:val="6"/>
  </w:num>
  <w:num w:numId="3" w16cid:durableId="2086294467">
    <w:abstractNumId w:val="5"/>
  </w:num>
  <w:num w:numId="4" w16cid:durableId="1448549713">
    <w:abstractNumId w:val="4"/>
  </w:num>
  <w:num w:numId="5" w16cid:durableId="379281038">
    <w:abstractNumId w:val="7"/>
  </w:num>
  <w:num w:numId="6" w16cid:durableId="1767186666">
    <w:abstractNumId w:val="3"/>
  </w:num>
  <w:num w:numId="7" w16cid:durableId="2039314030">
    <w:abstractNumId w:val="2"/>
  </w:num>
  <w:num w:numId="8" w16cid:durableId="226233918">
    <w:abstractNumId w:val="1"/>
  </w:num>
  <w:num w:numId="9" w16cid:durableId="197664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FA"/>
    <w:rsid w:val="001357DC"/>
    <w:rsid w:val="0015074B"/>
    <w:rsid w:val="0029639D"/>
    <w:rsid w:val="00326F90"/>
    <w:rsid w:val="00334339"/>
    <w:rsid w:val="003352B5"/>
    <w:rsid w:val="0043750A"/>
    <w:rsid w:val="004C19D1"/>
    <w:rsid w:val="005A2409"/>
    <w:rsid w:val="006A3C4A"/>
    <w:rsid w:val="007F002F"/>
    <w:rsid w:val="00943233"/>
    <w:rsid w:val="00AA1D8D"/>
    <w:rsid w:val="00B47730"/>
    <w:rsid w:val="00CB0664"/>
    <w:rsid w:val="00E60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77862"/>
  <w14:defaultImageDpi w14:val="300"/>
  <w15:docId w15:val="{D2B0CB32-FB42-4542-AFE1-93E76D72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맑은 고딕" w:eastAsia="맑은 고딕" w:hAnsi="맑은 고딕"/>
      <w:color w:val="111826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unhideWhenUsed/>
    <w:rsid w:val="00437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rsid w:val="0043750A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43750A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semiHidden/>
    <w:unhideWhenUsed/>
    <w:rsid w:val="007F00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vscode-webview://106gao007dob8jil08e26k9fas5vav6sjhu7c2h83jgul97oivlg/admin-api/src/service/monitor/monitor_service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webview://106gao007dob8jil08e26k9fas5vav6sjhu7c2h83jgul97oivlg/gateway-api/src/utils/encryption_utils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1197</Words>
  <Characters>6823</Characters>
  <Application>Microsoft Office Word</Application>
  <DocSecurity>0</DocSecurity>
  <Lines>56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상민 이</cp:lastModifiedBy>
  <cp:revision>3</cp:revision>
  <dcterms:created xsi:type="dcterms:W3CDTF">2013-12-23T23:15:00Z</dcterms:created>
  <dcterms:modified xsi:type="dcterms:W3CDTF">2026-09-16T09:14:00Z</dcterms:modified>
  <cp:category/>
</cp:coreProperties>
</file>